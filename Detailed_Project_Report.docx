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7F4" w:rsidRDefault="00F54C8E">
      <w:pPr>
        <w:jc w:val="center"/>
      </w:pPr>
      <w:r>
        <w:rPr>
          <w:b/>
          <w:color w:val="1E3A5F"/>
          <w:sz w:val="52"/>
        </w:rPr>
        <w:t>Detailed Project Report</w:t>
      </w:r>
    </w:p>
    <w:p w:rsidR="00F54C8E" w:rsidRDefault="00F54C8E" w:rsidP="00F54C8E">
      <w:pPr>
        <w:jc w:val="center"/>
      </w:pPr>
      <w:r>
        <w:rPr>
          <w:color w:val="2E638C"/>
          <w:sz w:val="26"/>
        </w:rPr>
        <w:t>Smart School Management System — v1.0.0 — August 7, 2026</w:t>
      </w:r>
    </w:p>
    <w:p w:rsidR="006647F4" w:rsidRDefault="00F54C8E">
      <w:pPr>
        <w:pStyle w:val="Heading1"/>
      </w:pPr>
      <w:r>
        <w:rPr>
          <w:color w:val="1E3A5F"/>
        </w:rPr>
        <w:t>Detailed Project Report</w:t>
      </w:r>
    </w:p>
    <w:p w:rsidR="006647F4" w:rsidRDefault="00F54C8E">
      <w:pPr>
        <w:pStyle w:val="Heading2"/>
      </w:pPr>
      <w:r>
        <w:rPr>
          <w:color w:val="1E3A5F"/>
        </w:rPr>
        <w:t>Smart School Management System</w:t>
      </w:r>
    </w:p>
    <w:p w:rsidR="006647F4" w:rsidRDefault="00F54C8E">
      <w:r>
        <w:rPr>
          <w:b/>
        </w:rPr>
        <w:t>Version:</w:t>
      </w:r>
      <w:r>
        <w:t xml:space="preserve"> 1.0.0</w:t>
      </w:r>
    </w:p>
    <w:p w:rsidR="006647F4" w:rsidRDefault="00F54C8E">
      <w:r>
        <w:rPr>
          <w:b/>
        </w:rPr>
        <w:t>Report Date:</w:t>
      </w:r>
      <w:r>
        <w:t xml:space="preserve"> August 7, 2026</w:t>
      </w:r>
    </w:p>
    <w:p w:rsidR="006647F4" w:rsidRDefault="00F54C8E">
      <w:r>
        <w:rPr>
          <w:b/>
        </w:rPr>
        <w:t>Document Type:</w:t>
      </w:r>
      <w:r>
        <w:t xml:space="preserve"> Detailed Project Report (Technical &amp; Functional)</w:t>
      </w:r>
    </w:p>
    <w:p w:rsidR="006647F4" w:rsidRDefault="00F54C8E">
      <w:r>
        <w:rPr>
          <w:b/>
        </w:rPr>
        <w:t>Prepared</w:t>
      </w:r>
      <w:r>
        <w:rPr>
          <w:b/>
        </w:rPr>
        <w:t xml:space="preserve"> For:</w:t>
      </w:r>
      <w:r>
        <w:t xml:space="preserve"> Project Review / Client &amp; Management Presentation / Academic Documentation</w:t>
      </w:r>
    </w:p>
    <w:p w:rsidR="006647F4" w:rsidRDefault="00F54C8E">
      <w:r>
        <w:rPr>
          <w:b/>
        </w:rPr>
        <w:t>Technology Stack (at a glance):</w:t>
      </w:r>
      <w:r>
        <w:t xml:space="preserve"> React 19 + TypeScript (Vite) frontend · Node.js + Express + TypeScript backend · Supabase (PostgreSQL + Auth + Storage + Row Level Security) · </w:t>
      </w:r>
      <w:r>
        <w:t>Tailwind CSS · TanStack Query · Zustand · Docker · Vercel</w:t>
      </w:r>
    </w:p>
    <w:p w:rsidR="006647F4" w:rsidRDefault="00F54C8E">
      <w:pPr>
        <w:pStyle w:val="Heading2"/>
      </w:pPr>
      <w:r>
        <w:rPr>
          <w:color w:val="1E3A5F"/>
        </w:rPr>
        <w:t>Table of Contents</w:t>
      </w:r>
    </w:p>
    <w:p w:rsidR="006647F4" w:rsidRDefault="00F54C8E">
      <w:pPr>
        <w:pStyle w:val="ListNumber"/>
      </w:pPr>
      <w:r>
        <w:t>Cover Page</w:t>
      </w:r>
    </w:p>
    <w:p w:rsidR="006647F4" w:rsidRDefault="00F54C8E">
      <w:pPr>
        <w:pStyle w:val="ListNumber"/>
      </w:pPr>
      <w:r>
        <w:t>Executive Summary</w:t>
      </w:r>
    </w:p>
    <w:p w:rsidR="006647F4" w:rsidRDefault="00F54C8E">
      <w:pPr>
        <w:pStyle w:val="ListNumber"/>
      </w:pPr>
      <w:r>
        <w:t>Project Objectives</w:t>
      </w:r>
    </w:p>
    <w:p w:rsidR="006647F4" w:rsidRDefault="00F54C8E">
      <w:pPr>
        <w:pStyle w:val="ListNumber"/>
      </w:pPr>
      <w:r>
        <w:t>Problem Statement</w:t>
      </w:r>
    </w:p>
    <w:p w:rsidR="006647F4" w:rsidRDefault="00F54C8E">
      <w:pPr>
        <w:pStyle w:val="ListNumber"/>
      </w:pPr>
      <w:r>
        <w:t>Proposed Solution</w:t>
      </w:r>
    </w:p>
    <w:p w:rsidR="006647F4" w:rsidRDefault="00F54C8E">
      <w:pPr>
        <w:pStyle w:val="ListNumber"/>
      </w:pPr>
      <w:r>
        <w:t>Target Users</w:t>
      </w:r>
    </w:p>
    <w:p w:rsidR="006647F4" w:rsidRDefault="00F54C8E">
      <w:pPr>
        <w:pStyle w:val="ListNumber"/>
      </w:pPr>
      <w:r>
        <w:t>System Architecture</w:t>
      </w:r>
    </w:p>
    <w:p w:rsidR="006647F4" w:rsidRDefault="00F54C8E">
      <w:pPr>
        <w:pStyle w:val="ListNumber"/>
      </w:pPr>
      <w:r>
        <w:t>Technology Stack</w:t>
      </w:r>
    </w:p>
    <w:p w:rsidR="006647F4" w:rsidRDefault="00F54C8E">
      <w:pPr>
        <w:pStyle w:val="ListNumber"/>
      </w:pPr>
      <w:r>
        <w:t>Role-Based Access Control</w:t>
      </w:r>
    </w:p>
    <w:p w:rsidR="006647F4" w:rsidRDefault="00F54C8E">
      <w:pPr>
        <w:pStyle w:val="ListNumber"/>
      </w:pPr>
      <w:r>
        <w:t>Super Admin Module</w:t>
      </w:r>
    </w:p>
    <w:p w:rsidR="006647F4" w:rsidRDefault="00F54C8E">
      <w:pPr>
        <w:pStyle w:val="ListNumber"/>
      </w:pPr>
      <w:r>
        <w:t>S</w:t>
      </w:r>
      <w:r>
        <w:t>chool Admin Module</w:t>
      </w:r>
    </w:p>
    <w:p w:rsidR="006647F4" w:rsidRDefault="00F54C8E">
      <w:pPr>
        <w:pStyle w:val="ListNumber"/>
      </w:pPr>
      <w:r>
        <w:t>Principal Module</w:t>
      </w:r>
    </w:p>
    <w:p w:rsidR="006647F4" w:rsidRDefault="00F54C8E">
      <w:pPr>
        <w:pStyle w:val="ListNumber"/>
      </w:pPr>
      <w:r>
        <w:t>Teacher Module</w:t>
      </w:r>
    </w:p>
    <w:p w:rsidR="006647F4" w:rsidRDefault="00F54C8E">
      <w:pPr>
        <w:pStyle w:val="ListNumber"/>
      </w:pPr>
      <w:r>
        <w:t>Student / Parent Module</w:t>
      </w:r>
    </w:p>
    <w:p w:rsidR="006647F4" w:rsidRDefault="00F54C8E">
      <w:pPr>
        <w:pStyle w:val="ListNumber"/>
      </w:pPr>
      <w:r>
        <w:t>Accountant Module</w:t>
      </w:r>
    </w:p>
    <w:p w:rsidR="006647F4" w:rsidRDefault="00F54C8E">
      <w:pPr>
        <w:pStyle w:val="ListNumber"/>
      </w:pPr>
      <w:r>
        <w:t>Transport Module</w:t>
      </w:r>
    </w:p>
    <w:p w:rsidR="006647F4" w:rsidRDefault="00F54C8E">
      <w:pPr>
        <w:pStyle w:val="ListNumber"/>
      </w:pPr>
      <w:r>
        <w:t>Extracurricular Activities</w:t>
      </w:r>
    </w:p>
    <w:p w:rsidR="006647F4" w:rsidRDefault="00F54C8E">
      <w:pPr>
        <w:pStyle w:val="ListNumber"/>
      </w:pPr>
      <w:r>
        <w:t>Notification System</w:t>
      </w:r>
    </w:p>
    <w:p w:rsidR="006647F4" w:rsidRDefault="00F54C8E">
      <w:pPr>
        <w:pStyle w:val="ListNumber"/>
      </w:pPr>
      <w:r>
        <w:t>Leave Management</w:t>
      </w:r>
    </w:p>
    <w:p w:rsidR="006647F4" w:rsidRDefault="00F54C8E">
      <w:pPr>
        <w:pStyle w:val="ListNumber"/>
      </w:pPr>
      <w:r>
        <w:t>Examination &amp; Marks</w:t>
      </w:r>
    </w:p>
    <w:p w:rsidR="006647F4" w:rsidRDefault="00F54C8E">
      <w:pPr>
        <w:pStyle w:val="ListNumber"/>
      </w:pPr>
      <w:r>
        <w:t>Homework &amp; Assignment System</w:t>
      </w:r>
    </w:p>
    <w:p w:rsidR="006647F4" w:rsidRDefault="00F54C8E">
      <w:pPr>
        <w:pStyle w:val="ListNumber"/>
      </w:pPr>
      <w:r>
        <w:t>Registration &amp; Login</w:t>
      </w:r>
    </w:p>
    <w:p w:rsidR="006647F4" w:rsidRDefault="00F54C8E">
      <w:pPr>
        <w:pStyle w:val="ListNumber"/>
      </w:pPr>
      <w:r>
        <w:t xml:space="preserve">Syllabus </w:t>
      </w:r>
      <w:r>
        <w:t>Management</w:t>
      </w:r>
    </w:p>
    <w:p w:rsidR="006647F4" w:rsidRDefault="00F54C8E">
      <w:pPr>
        <w:pStyle w:val="ListNumber"/>
      </w:pPr>
      <w:r>
        <w:t>Academic Management</w:t>
      </w:r>
    </w:p>
    <w:p w:rsidR="006647F4" w:rsidRDefault="00F54C8E">
      <w:pPr>
        <w:pStyle w:val="ListNumber"/>
      </w:pPr>
      <w:r>
        <w:t>Location Management</w:t>
      </w:r>
    </w:p>
    <w:p w:rsidR="006647F4" w:rsidRDefault="00F54C8E">
      <w:pPr>
        <w:pStyle w:val="ListNumber"/>
      </w:pPr>
      <w:r>
        <w:lastRenderedPageBreak/>
        <w:t>Student Management</w:t>
      </w:r>
    </w:p>
    <w:p w:rsidR="006647F4" w:rsidRDefault="00F54C8E">
      <w:pPr>
        <w:pStyle w:val="ListNumber"/>
      </w:pPr>
      <w:r>
        <w:t>Teacher Management</w:t>
      </w:r>
    </w:p>
    <w:p w:rsidR="006647F4" w:rsidRDefault="00F54C8E">
      <w:pPr>
        <w:pStyle w:val="ListNumber"/>
      </w:pPr>
      <w:r>
        <w:t>Gamified Website Learning / Certification</w:t>
      </w:r>
    </w:p>
    <w:p w:rsidR="006647F4" w:rsidRDefault="00F54C8E">
      <w:pPr>
        <w:pStyle w:val="ListNumber"/>
      </w:pPr>
      <w:r>
        <w:t>Student Learning Activities</w:t>
      </w:r>
    </w:p>
    <w:p w:rsidR="006647F4" w:rsidRDefault="00F54C8E">
      <w:pPr>
        <w:pStyle w:val="ListNumber"/>
      </w:pPr>
      <w:r>
        <w:t>UI/UX Design</w:t>
      </w:r>
    </w:p>
    <w:p w:rsidR="006647F4" w:rsidRDefault="00F54C8E">
      <w:pPr>
        <w:pStyle w:val="ListNumber"/>
      </w:pPr>
      <w:r>
        <w:t>Security</w:t>
      </w:r>
    </w:p>
    <w:p w:rsidR="006647F4" w:rsidRDefault="00F54C8E">
      <w:pPr>
        <w:pStyle w:val="ListNumber"/>
      </w:pPr>
      <w:r>
        <w:t>Database Design</w:t>
      </w:r>
    </w:p>
    <w:p w:rsidR="006647F4" w:rsidRDefault="00F54C8E">
      <w:pPr>
        <w:pStyle w:val="ListNumber"/>
      </w:pPr>
      <w:r>
        <w:t>API Documentation Overview</w:t>
      </w:r>
    </w:p>
    <w:p w:rsidR="006647F4" w:rsidRDefault="00F54C8E">
      <w:pPr>
        <w:pStyle w:val="ListNumber"/>
      </w:pPr>
      <w:r>
        <w:t>Testing</w:t>
      </w:r>
    </w:p>
    <w:p w:rsidR="006647F4" w:rsidRDefault="00F54C8E">
      <w:pPr>
        <w:pStyle w:val="ListNumber"/>
      </w:pPr>
      <w:r>
        <w:t>Deployment</w:t>
      </w:r>
    </w:p>
    <w:p w:rsidR="006647F4" w:rsidRDefault="00F54C8E">
      <w:pPr>
        <w:pStyle w:val="ListNumber"/>
      </w:pPr>
      <w:r>
        <w:t xml:space="preserve">Future </w:t>
      </w:r>
      <w:r>
        <w:t>Enhancements</w:t>
      </w:r>
    </w:p>
    <w:p w:rsidR="006647F4" w:rsidRDefault="00F54C8E">
      <w:pPr>
        <w:pStyle w:val="ListNumber"/>
      </w:pPr>
      <w:r>
        <w:t>Conclusion</w:t>
      </w:r>
    </w:p>
    <w:p w:rsidR="006647F4" w:rsidRDefault="00F54C8E">
      <w:pPr>
        <w:pStyle w:val="Heading2"/>
      </w:pPr>
      <w:r>
        <w:rPr>
          <w:color w:val="1E3A5F"/>
        </w:rPr>
        <w:t>1. Cover Page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Project Name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Smart School Management System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Project Description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A multi-tenant school management platform — a single deployment serves many schools, with dedicated, role-gated portals for Super Admins, </w:t>
            </w:r>
            <w:r>
              <w:rPr>
                <w:sz w:val="18"/>
              </w:rPr>
              <w:t>School Admins, Principals, Teachers, Students/Parents, Accountants, Drivers, and Extracurricular Staff.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Version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1.0.0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Report Date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August 7, 2026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Frontend Technology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Vite + React 19 + TypeScript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Backend Technology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Node.js + Express + TypeScript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Database / Auth / Storage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Supabase (PostgreSQL + Row Level Security + Auth + Storage)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2. Executive Summary</w:t>
      </w:r>
    </w:p>
    <w:p w:rsidR="006647F4" w:rsidRDefault="00F54C8E">
      <w:r>
        <w:t xml:space="preserve">The </w:t>
      </w:r>
      <w:r>
        <w:rPr>
          <w:b/>
        </w:rPr>
        <w:t>Smart School Management System</w:t>
      </w:r>
      <w:r>
        <w:t xml:space="preserve"> is a web-based, multi-tenant platform that digitizes the day-to-day academic and administrative operations of on</w:t>
      </w:r>
      <w:r>
        <w:t>e or more schools from a single codebase and deployment. "Multi-tenant" means the same running application serves many independent schools, each with its own data, users, and settings, isolated from one another at the database level.</w:t>
      </w:r>
    </w:p>
    <w:p w:rsidR="006647F4" w:rsidRDefault="00F54C8E">
      <w:r>
        <w:rPr>
          <w:b/>
        </w:rPr>
        <w:t>What it is.</w:t>
      </w:r>
      <w:r>
        <w:t xml:space="preserve"> A role-bas</w:t>
      </w:r>
      <w:r>
        <w:t>ed web application with nine active user roles, each landing on a purpose-built dashboard: platform-level Super Admin, School Admin, Principal, Teacher, the combined Student/Parent portal, Accountant, Driver, Extracurricular Staff, and a minimal Support St</w:t>
      </w:r>
      <w:r>
        <w:t>aff account. It covers student and teacher records, attendance, timetables, homework, examinations and marks, fee collection, transport with live GPS tracking, extracurricular activity management, syllabus distribution, announcements, and a unified notific</w:t>
      </w:r>
      <w:r>
        <w:t>ation system spanning in-app, email, and browser push channels.</w:t>
      </w:r>
    </w:p>
    <w:p w:rsidR="006647F4" w:rsidRDefault="00F54C8E">
      <w:r>
        <w:rPr>
          <w:b/>
        </w:rPr>
        <w:t>What problem it solves.</w:t>
      </w:r>
      <w:r>
        <w:t xml:space="preserve"> Schools that rely on paper registers, spreadsheets, and disconnected messaging (SMS/WhatsApp groups) face slow attendance reconciliation, fee-collection tracking that l</w:t>
      </w:r>
      <w:r>
        <w:t>ives in someone's notebook, no live visibility into where a school bus is, and homework/exam communication that depends on a student remembering to relay a message home. The platform replaces these fragmented, manual processes with one system of record per</w:t>
      </w:r>
      <w:r>
        <w:t xml:space="preserve"> school, with every role seeing only the data relevant to their responsibilities.</w:t>
      </w:r>
    </w:p>
    <w:p w:rsidR="006647F4" w:rsidRDefault="00F54C8E">
      <w:r>
        <w:rPr>
          <w:b/>
        </w:rPr>
        <w:t>Who uses it.</w:t>
      </w:r>
      <w:r>
        <w:t xml:space="preserve"> School ownership groups running multiple campuses (via the Super Admin platform tier), individual school administrative staff, principals, teaching staff, studen</w:t>
      </w:r>
      <w:r>
        <w:t>ts and their parents (sharing one combined account), accountants managing fee collection, transport drivers, and extracurricular activity instructors.</w:t>
      </w:r>
    </w:p>
    <w:p w:rsidR="006647F4" w:rsidRDefault="00F54C8E">
      <w:r>
        <w:rPr>
          <w:b/>
        </w:rPr>
        <w:lastRenderedPageBreak/>
        <w:t>Why it is useful / main benefits.</w:t>
      </w:r>
    </w:p>
    <w:p w:rsidR="006647F4" w:rsidRDefault="00F54C8E">
      <w:pPr>
        <w:pStyle w:val="ListBullet"/>
      </w:pPr>
      <w:r>
        <w:rPr>
          <w:b/>
        </w:rPr>
        <w:t>Single source of truth per school</w:t>
      </w:r>
      <w:r>
        <w:t xml:space="preserve"> — attendance, marks, fees, and homework are recorded once and are immediately visible to every role authorized to see them.</w:t>
      </w:r>
    </w:p>
    <w:p w:rsidR="006647F4" w:rsidRDefault="00F54C8E">
      <w:pPr>
        <w:pStyle w:val="ListBullet"/>
      </w:pPr>
      <w:r>
        <w:rPr>
          <w:b/>
        </w:rPr>
        <w:t>Real-time transport visibility</w:t>
      </w:r>
      <w:r>
        <w:t xml:space="preserve"> — parents/students can see their school van's live position, ETA, and pickup/drop status instead of </w:t>
      </w:r>
      <w:r>
        <w:t>waiting at a stop with no information.</w:t>
      </w:r>
    </w:p>
    <w:p w:rsidR="006647F4" w:rsidRDefault="00F54C8E">
      <w:pPr>
        <w:pStyle w:val="ListBullet"/>
      </w:pPr>
      <w:r>
        <w:rPr>
          <w:b/>
        </w:rPr>
        <w:t>Structured approval workflows</w:t>
      </w:r>
      <w:r>
        <w:t xml:space="preserve"> — homework, student/staff leave, profile changes, and new-account registrations all move through an explicit review-and-approve chain rather than an informal phone call or note.</w:t>
      </w:r>
    </w:p>
    <w:p w:rsidR="006647F4" w:rsidRDefault="00F54C8E">
      <w:pPr>
        <w:pStyle w:val="ListBullet"/>
      </w:pPr>
      <w:r>
        <w:rPr>
          <w:b/>
        </w:rPr>
        <w:t>Centraliz</w:t>
      </w:r>
      <w:r>
        <w:rPr>
          <w:b/>
        </w:rPr>
        <w:t>ed, multi-channel notifications</w:t>
      </w:r>
      <w:r>
        <w:t xml:space="preserve"> — in-app, email, and browser push are wired to the same event pipeline, so a fee due date, an approved leave, or a published exam result reaches the right person without manual follow-up.</w:t>
      </w:r>
    </w:p>
    <w:p w:rsidR="006647F4" w:rsidRDefault="00F54C8E">
      <w:pPr>
        <w:pStyle w:val="ListBullet"/>
      </w:pPr>
      <w:r>
        <w:rPr>
          <w:b/>
        </w:rPr>
        <w:t>Scales to a school group</w:t>
      </w:r>
      <w:r>
        <w:t xml:space="preserve"> — the Super</w:t>
      </w:r>
      <w:r>
        <w:t xml:space="preserve"> Admin tier lets one organization operate several schools from a single platform, with per-school activation/deactivation and centralized oversight.</w:t>
      </w:r>
    </w:p>
    <w:p w:rsidR="006647F4" w:rsidRDefault="00F54C8E">
      <w:pPr>
        <w:pStyle w:val="Heading2"/>
      </w:pPr>
      <w:r>
        <w:rPr>
          <w:color w:val="1E3A5F"/>
        </w:rPr>
        <w:t>3. Project Objectives</w:t>
      </w:r>
    </w:p>
    <w:p w:rsidR="006647F4" w:rsidRDefault="00F54C8E">
      <w:pPr>
        <w:pStyle w:val="ListNumber"/>
      </w:pPr>
      <w:r>
        <w:t>Provide a single, centrally managed digital system that replaces manual/paper-based s</w:t>
      </w:r>
      <w:r>
        <w:t>chool administration for student records, attendance, academics, and finance.</w:t>
      </w:r>
    </w:p>
    <w:p w:rsidR="006647F4" w:rsidRDefault="00F54C8E">
      <w:pPr>
        <w:pStyle w:val="ListNumber"/>
      </w:pPr>
      <w:r>
        <w:t xml:space="preserve">Support multiple schools from one platform deployment, with strict data isolation between schools (multi-tenancy) and a platform-level administrative tier for organizations that </w:t>
      </w:r>
      <w:r>
        <w:t>run more than one school.</w:t>
      </w:r>
    </w:p>
    <w:p w:rsidR="006647F4" w:rsidRDefault="00F54C8E">
      <w:pPr>
        <w:pStyle w:val="ListNumber"/>
      </w:pPr>
      <w:r>
        <w:t>Give every stakeholder — administrator, principal, teacher, student, parent, accountant, driver, and extracurricular instructor — a role-specific interface that shows only what they need and can act on.</w:t>
      </w:r>
    </w:p>
    <w:p w:rsidR="006647F4" w:rsidRDefault="00F54C8E">
      <w:pPr>
        <w:pStyle w:val="ListNumber"/>
      </w:pPr>
      <w:r>
        <w:t>Enforce accountability thro</w:t>
      </w:r>
      <w:r>
        <w:t>ugh explicit approval workflows (homework review, leave approval, registration approval, profile-change approval) rather than direct, unchecked writes to sensitive records.</w:t>
      </w:r>
    </w:p>
    <w:p w:rsidR="006647F4" w:rsidRDefault="00F54C8E">
      <w:pPr>
        <w:pStyle w:val="ListNumber"/>
      </w:pPr>
      <w:r>
        <w:t>Provide live, GPS-based transport tracking so parents and school staff have real-ti</w:t>
      </w:r>
      <w:r>
        <w:t>me visibility into student pickup/drop status, instead of relying on phone calls.</w:t>
      </w:r>
    </w:p>
    <w:p w:rsidR="006647F4" w:rsidRDefault="00F54C8E">
      <w:pPr>
        <w:pStyle w:val="ListNumber"/>
      </w:pPr>
      <w:r>
        <w:t xml:space="preserve">Centralize communication (announcements, homework, exam results, fee dues, leave decisions, transport alerts, emergency alerts) through one consistent, multi-channel </w:t>
      </w:r>
      <w:r>
        <w:t>notification system.</w:t>
      </w:r>
    </w:p>
    <w:p w:rsidR="006647F4" w:rsidRDefault="00F54C8E">
      <w:pPr>
        <w:pStyle w:val="ListNumber"/>
      </w:pPr>
      <w:r>
        <w:t>Maintain a secure, auditable system: role-based access control enforced on the backend, row-level data isolation, and audit trails for platform- and school-level administrative actions.</w:t>
      </w:r>
    </w:p>
    <w:p w:rsidR="006647F4" w:rsidRDefault="00F54C8E">
      <w:pPr>
        <w:pStyle w:val="ListNumber"/>
      </w:pPr>
      <w:r>
        <w:t>Keep the system maintainable and extensible: a co</w:t>
      </w:r>
      <w:r>
        <w:t>nventional, layered backend architecture and a component-based frontend so new modules can be added without re-architecting the platform.</w:t>
      </w:r>
    </w:p>
    <w:p w:rsidR="006647F4" w:rsidRDefault="00F54C8E">
      <w:pPr>
        <w:pStyle w:val="Heading2"/>
      </w:pPr>
      <w:r>
        <w:rPr>
          <w:color w:val="1E3A5F"/>
        </w:rPr>
        <w:t>4. Problem Statement</w:t>
      </w:r>
    </w:p>
    <w:p w:rsidR="006647F4" w:rsidRDefault="00F54C8E">
      <w:r>
        <w:t>Schools that manage operations manually or through disconnected tools face recurring, compounding</w:t>
      </w:r>
      <w:r>
        <w:t xml:space="preserve"> problems: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Traditional / Manual Approach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Resulting Problem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Paper attendance registers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Slow to reconcile, easy to lose, no historical analytics, no automatic parent notification of absence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Fee collection tracked in registers/spreadsheets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 real-time view</w:t>
            </w:r>
            <w:r>
              <w:rPr>
                <w:sz w:val="18"/>
              </w:rPr>
              <w:t xml:space="preserve"> of who has paid, who is overdue, or class-wise/school-wide collection totals; error-prone manual receipt generation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Homework and exam results conveyed verbally or via a physical notebook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Information loss between school and home; no record of when somethi</w:t>
            </w:r>
            <w:r>
              <w:rPr>
                <w:sz w:val="18"/>
              </w:rPr>
              <w:t>ng was actually communicated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School transport coordinated by phone calls to the driver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Parents have no visibility into where the bus is or when it will arrive; no record of which students actually boarded or were dropped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Staff/student leave requested inf</w:t>
            </w:r>
            <w:r>
              <w:rPr>
                <w:sz w:val="18"/>
              </w:rPr>
              <w:t>ormally (phone call, verbal request)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No audit trail, inconsistent approval standards, no visibility into who approved what and when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New student/staff onboarding done entirely on paper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Slow, error-prone data entry with no verification step before an accoun</w:t>
            </w:r>
            <w:r>
              <w:rPr>
                <w:sz w:val="18"/>
              </w:rPr>
              <w:t>t can act on real records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lastRenderedPageBreak/>
              <w:t>Multiple schools under one management group each running independent, disconnected systems (or none at all)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No consolidated oversight, inconsistent processes across campuses, duplicated administrative effort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Announcements </w:t>
            </w:r>
            <w:r>
              <w:rPr>
                <w:sz w:val="18"/>
              </w:rPr>
              <w:t>distributed via SMS groups, printed notices, or informal messaging apps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 targeting by class/role, no delivery confirmation, no persistent record a parent/student can refer back to</w:t>
            </w:r>
          </w:p>
        </w:tc>
      </w:tr>
    </w:tbl>
    <w:p w:rsidR="006647F4" w:rsidRDefault="006647F4"/>
    <w:p w:rsidR="006647F4" w:rsidRDefault="00F54C8E">
      <w:r>
        <w:t xml:space="preserve">These problems share a common root cause: </w:t>
      </w:r>
      <w:r>
        <w:rPr>
          <w:b/>
        </w:rPr>
        <w:t>no single, authoritative digit</w:t>
      </w:r>
      <w:r>
        <w:rPr>
          <w:b/>
        </w:rPr>
        <w:t>al system of record</w:t>
      </w:r>
      <w:r>
        <w:t xml:space="preserve"> that every stakeholder in the school interacts with, each seeing only what is relevant to their role.</w:t>
      </w:r>
    </w:p>
    <w:p w:rsidR="006647F4" w:rsidRDefault="00F54C8E">
      <w:pPr>
        <w:pStyle w:val="Heading2"/>
      </w:pPr>
      <w:r>
        <w:rPr>
          <w:color w:val="1E3A5F"/>
        </w:rPr>
        <w:t>5. Proposed Solution</w:t>
      </w:r>
    </w:p>
    <w:p w:rsidR="006647F4" w:rsidRDefault="00F54C8E">
      <w:r>
        <w:t>The Smart School Management System addresses the above by providing:</w:t>
      </w:r>
    </w:p>
    <w:p w:rsidR="006647F4" w:rsidRDefault="00F54C8E">
      <w:pPr>
        <w:pStyle w:val="ListBullet"/>
      </w:pPr>
      <w:r>
        <w:rPr>
          <w:b/>
        </w:rPr>
        <w:t>One system of record per school</w:t>
      </w:r>
      <w:r>
        <w:t xml:space="preserve">, built on a </w:t>
      </w:r>
      <w:r>
        <w:t>relational database (PostgreSQL via Supabase) with row-level security ensuring one school's data is never visible to another school's users.</w:t>
      </w:r>
    </w:p>
    <w:p w:rsidR="006647F4" w:rsidRDefault="00F54C8E">
      <w:pPr>
        <w:pStyle w:val="ListBullet"/>
      </w:pPr>
      <w:r>
        <w:rPr>
          <w:b/>
        </w:rPr>
        <w:t>A single platform, many schools</w:t>
      </w:r>
      <w:r>
        <w:t xml:space="preserve"> — the Super Admin tier allows a school group to onboard, activate, deactivate, and </w:t>
      </w:r>
      <w:r>
        <w:t>oversee multiple independent school tenants without deploying separate systems.</w:t>
      </w:r>
    </w:p>
    <w:p w:rsidR="006647F4" w:rsidRDefault="00F54C8E">
      <w:pPr>
        <w:pStyle w:val="ListBullet"/>
      </w:pPr>
      <w:r>
        <w:rPr>
          <w:b/>
        </w:rPr>
        <w:t>Role-specific web portals</w:t>
      </w:r>
      <w:r>
        <w:t xml:space="preserve"> built on a shared component library and shared authentication, so every user role gets a tailored dashboard without the cost of building and maintaini</w:t>
      </w:r>
      <w:r>
        <w:t>ng separate applications.</w:t>
      </w:r>
    </w:p>
    <w:p w:rsidR="006647F4" w:rsidRDefault="00F54C8E">
      <w:pPr>
        <w:pStyle w:val="ListBullet"/>
      </w:pPr>
      <w:r>
        <w:rPr>
          <w:b/>
        </w:rPr>
        <w:t>Structured digital workflows</w:t>
      </w:r>
      <w:r>
        <w:t xml:space="preserve"> replacing informal processes: homework goes through class-teacher review before it reaches students; leave requests move through a defined approval chain with date-cutoff rules; new self-registered acc</w:t>
      </w:r>
      <w:r>
        <w:t xml:space="preserve">ounts sit in a </w:t>
      </w:r>
      <w:r>
        <w:rPr>
          <w:rFonts w:ascii="Consolas" w:hAnsi="Consolas"/>
          <w:sz w:val="20"/>
        </w:rPr>
        <w:t>pending</w:t>
      </w:r>
      <w:r>
        <w:t xml:space="preserve"> state until an appropriate reviewer approves them; profile edits proposed by a student are reviewed by their class teacher before they take effect.</w:t>
      </w:r>
    </w:p>
    <w:p w:rsidR="006647F4" w:rsidRDefault="00F54C8E">
      <w:pPr>
        <w:pStyle w:val="ListBullet"/>
      </w:pPr>
      <w:r>
        <w:rPr>
          <w:b/>
        </w:rPr>
        <w:t>Live GPS transport tracking</w:t>
      </w:r>
      <w:r>
        <w:t xml:space="preserve"> built on the driver's mobile browser sending periodic loc</w:t>
      </w:r>
      <w:r>
        <w:t>ation updates, with distance/ETA calculated server-side and automatic proximity notifications ("bus is 10 minutes away," "5 minutes away," "arrived") sent to the relevant students.</w:t>
      </w:r>
    </w:p>
    <w:p w:rsidR="006647F4" w:rsidRDefault="00F54C8E">
      <w:pPr>
        <w:pStyle w:val="ListBullet"/>
      </w:pPr>
      <w:r>
        <w:rPr>
          <w:b/>
        </w:rPr>
        <w:t>A unified notification pipeline</w:t>
      </w:r>
      <w:r>
        <w:t xml:space="preserve"> with three channels (in-app, email via SMTP</w:t>
      </w:r>
      <w:r>
        <w:t>, browser push via Web Push/VAPID) driven from a single set of backend events, so every workflow above (homework, leave, marks, fees, transport, announcements, emergency alerts) reaches the right person automatically.</w:t>
      </w:r>
    </w:p>
    <w:p w:rsidR="006647F4" w:rsidRDefault="00F54C8E">
      <w:pPr>
        <w:pStyle w:val="ListBullet"/>
      </w:pPr>
      <w:r>
        <w:rPr>
          <w:b/>
        </w:rPr>
        <w:t>Financial tracking for accountants</w:t>
      </w:r>
      <w:r>
        <w:t xml:space="preserve"> — class-wide and per-student fee structures, per-student overrides, payment recording, and collection reporting (daily/weekly/monthly/yearly) replacing manual ledgers.</w:t>
      </w:r>
    </w:p>
    <w:p w:rsidR="006647F4" w:rsidRDefault="00F54C8E">
      <w:pPr>
        <w:pStyle w:val="ListBullet"/>
      </w:pPr>
      <w:r>
        <w:rPr>
          <w:b/>
        </w:rPr>
        <w:t>Cloud-hosted, horizontally deployable architecture</w:t>
      </w:r>
      <w:r>
        <w:t xml:space="preserve"> — a stateless Express API (container</w:t>
      </w:r>
      <w:r>
        <w:t>ized via Docker) in front of a managed Postgres/Auth/Storage backend (Supabase), and a static, CDN-deployable frontend (Vercel), so the platform can scale by adding schools without infrastructure redesign.</w:t>
      </w:r>
    </w:p>
    <w:p w:rsidR="006647F4" w:rsidRDefault="00F54C8E">
      <w:pPr>
        <w:pStyle w:val="Heading2"/>
      </w:pPr>
      <w:r>
        <w:rPr>
          <w:color w:val="1E3A5F"/>
        </w:rPr>
        <w:t>6. Target Users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Summary of Responsibilities &amp;</w:t>
            </w:r>
            <w:r>
              <w:rPr>
                <w:b/>
                <w:color w:val="FFFFFF"/>
                <w:sz w:val="18"/>
              </w:rPr>
              <w:t xml:space="preserve"> Access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Super Admin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Platform-tier operator. Manages every school on the platform: creates schools, activates/deactivates them (with cascading suspension of that school's staff/data access), manages School Admin accounts across one or more schools, reviews</w:t>
            </w:r>
            <w:r>
              <w:rPr>
                <w:sz w:val="18"/>
              </w:rPr>
              <w:t xml:space="preserve"> requests from School Admins to create new schools, and views a platform-wide audit log and usage statistics. Holds every permission in the system.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School Admin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Full administrative control of one school (or, if explicitly assigned by a Super Admin, more t</w:t>
            </w:r>
            <w:r>
              <w:rPr>
                <w:sz w:val="18"/>
              </w:rPr>
              <w:t>han one). Manages classes, sections, subjects, teachers, students, timetable, fees, exams, transport, announcements, users &amp; roles, reports, syllabus, and school settings. Can request that the Super Admin provision an additional school.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Principal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Functionally a near-complete clone of School Admin, reusing the identical administrative console — the only meaningful difference </w:t>
            </w:r>
            <w:r>
              <w:rPr>
                <w:sz w:val="18"/>
              </w:rPr>
              <w:lastRenderedPageBreak/>
              <w:t xml:space="preserve">is the Principal cannot manage cross-school/platform administration (no </w:t>
            </w:r>
            <w:r>
              <w:rPr>
                <w:rFonts w:ascii="Consolas" w:hAnsi="Consolas"/>
                <w:sz w:val="18"/>
              </w:rPr>
              <w:t>platform.manage_schools</w:t>
            </w:r>
            <w:r>
              <w:rPr>
                <w:sz w:val="18"/>
              </w:rPr>
              <w:t xml:space="preserve"> permission), which locks them </w:t>
            </w:r>
            <w:r>
              <w:rPr>
                <w:sz w:val="18"/>
              </w:rPr>
              <w:t>to their own school. Principals additionally review registration requests from Teachers, Accountants, Drivers, and Extracurricular Staff, and apply for their own leave (approved by School Admin/Super Admin).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lastRenderedPageBreak/>
              <w:t>Teacher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Manages their assigned classes and subj</w:t>
            </w:r>
            <w:r>
              <w:rPr>
                <w:sz w:val="18"/>
              </w:rPr>
              <w:t>ects: marks attendance, assigns and reviews homework, enters and publishes marks, manages question papers, publishes syllabus content for their classes, views/edits their timetable, reviews student self-registrations and student leave requests for their ow</w:t>
            </w:r>
            <w:r>
              <w:rPr>
                <w:sz w:val="18"/>
              </w:rPr>
              <w:t>n class, and applies for their own leave (approved by the Principal).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Student / Parent</w:t>
            </w:r>
            <w:r>
              <w:rPr>
                <w:sz w:val="18"/>
              </w:rPr>
              <w:t xml:space="preserve"> *(combined role)*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One shared account and portal — there is no separate parent login. Covers attendance history and calendar, homework, exams, marks/report cards, evalua</w:t>
            </w:r>
            <w:r>
              <w:rPr>
                <w:sz w:val="18"/>
              </w:rPr>
              <w:t>ted (graded) papers, fee dues and payment history, timetable, syllabus, extracurricular activities and achievements, live transport tracking, notifications, and self-service leave requests.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Accountant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Finance-focused role: fee structure creation/editing, </w:t>
            </w:r>
            <w:r>
              <w:rPr>
                <w:sz w:val="18"/>
              </w:rPr>
              <w:t>recording payments, generating receipts, and collection reporting (daily/monthly/yearly, class-wise/student-wise). No access to academic modules.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Driver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Operates the transport module's live-tracking flow: starts/ends a trip, shares GPS location while a tr</w:t>
            </w:r>
            <w:r>
              <w:rPr>
                <w:sz w:val="18"/>
              </w:rPr>
              <w:t>ip is active, and marks each student on the route as picked up, absent, dropped, or not dropped.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Extracurricular Staff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Manages assigned activities (dance, yoga, karate, music, etc.): student batches/enrollment, weekly schedules, attendance for their </w:t>
            </w:r>
            <w:r>
              <w:rPr>
                <w:sz w:val="18"/>
              </w:rPr>
              <w:t>sessions, practice-work assignments, events, and achievement/certificate uploads for their students.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Support Staff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A seeded role in the RBAC system for non-teaching staff (e.g. office/maintenance personnel) with only a self-service profile permission. It </w:t>
            </w:r>
            <w:r>
              <w:rPr>
                <w:sz w:val="18"/>
              </w:rPr>
              <w:t xml:space="preserve">has </w:t>
            </w:r>
            <w:r>
              <w:rPr>
                <w:b/>
                <w:sz w:val="18"/>
              </w:rPr>
              <w:t>no dedicated portal or navigation menu today</w:t>
            </w:r>
            <w:r>
              <w:rPr>
                <w:sz w:val="18"/>
              </w:rPr>
              <w:t xml:space="preserve"> — accounts land on the generic profile page only. *(See Section 36, Future Enhancements.)*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7. System Architecture</w:t>
      </w:r>
    </w:p>
    <w:p w:rsidR="006647F4" w:rsidRDefault="00F54C8E">
      <w:pPr>
        <w:pStyle w:val="Heading3"/>
      </w:pPr>
      <w:r>
        <w:rPr>
          <w:color w:val="1E3A5F"/>
        </w:rPr>
        <w:t>7.1 Frontend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Framework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Vite + React 19 + TypeScript</w:t>
            </w:r>
            <w:r>
              <w:rPr>
                <w:sz w:val="18"/>
              </w:rPr>
              <w:t xml:space="preserve"> — a single-page application (SPA)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UI Library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Hand-rolled UI kit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8"/>
              </w:rPr>
              <w:t>frontend/src/components/ui/</w:t>
            </w:r>
            <w:r>
              <w:rPr>
                <w:sz w:val="18"/>
              </w:rPr>
              <w:t xml:space="preserve"> — no third-party component library (no MUI/Chakra/Ant)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Styling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Tailwind CSS</w:t>
            </w:r>
            <w:r>
              <w:rPr>
                <w:sz w:val="18"/>
              </w:rPr>
              <w:t xml:space="preserve"> utility classes, with a custom </w:t>
            </w:r>
            <w:r>
              <w:rPr>
                <w:rFonts w:ascii="Consolas" w:hAnsi="Consolas"/>
                <w:sz w:val="18"/>
              </w:rPr>
              <w:t>brand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accent</w:t>
            </w:r>
            <w:r>
              <w:rPr>
                <w:sz w:val="18"/>
              </w:rPr>
              <w:t xml:space="preserve"> token palette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State Management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Zustand</w:t>
            </w:r>
            <w:r>
              <w:rPr>
                <w:sz w:val="18"/>
              </w:rPr>
              <w:t xml:space="preserve"> for client/UI state (auth session, active school context, portal-selected student); </w:t>
            </w:r>
            <w:r>
              <w:rPr>
                <w:b/>
                <w:sz w:val="18"/>
              </w:rPr>
              <w:t>TanStack Query (React Query)</w:t>
            </w:r>
            <w:r>
              <w:rPr>
                <w:sz w:val="18"/>
              </w:rPr>
              <w:t xml:space="preserve"> for all server-fetched state — the two are kept deliberately separate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Routing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React Router v6</w:t>
            </w:r>
            <w:r>
              <w:rPr>
                <w:sz w:val="18"/>
              </w:rPr>
              <w:t>, all routes declared in one file (</w:t>
            </w:r>
            <w:r>
              <w:rPr>
                <w:rFonts w:ascii="Consolas" w:hAnsi="Consolas"/>
                <w:sz w:val="18"/>
              </w:rPr>
              <w:t>AppRou</w:t>
            </w:r>
            <w:r>
              <w:rPr>
                <w:rFonts w:ascii="Consolas" w:hAnsi="Consolas"/>
                <w:sz w:val="18"/>
              </w:rPr>
              <w:t>tes.tsx</w:t>
            </w:r>
            <w:r>
              <w:rPr>
                <w:sz w:val="18"/>
              </w:rPr>
              <w:t>) with role-gated access (</w:t>
            </w:r>
            <w:r>
              <w:rPr>
                <w:rFonts w:ascii="Consolas" w:hAnsi="Consolas"/>
                <w:sz w:val="18"/>
              </w:rPr>
              <w:t>ProtectedRoute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allowedRoles</w:t>
            </w:r>
            <w:r>
              <w:rPr>
                <w:sz w:val="18"/>
              </w:rPr>
              <w:t xml:space="preserve">); pages are lazy-loaded via </w:t>
            </w:r>
            <w:r>
              <w:rPr>
                <w:rFonts w:ascii="Consolas" w:hAnsi="Consolas"/>
                <w:sz w:val="18"/>
              </w:rPr>
              <w:t>React.lazy</w:t>
            </w:r>
            <w:r>
              <w:rPr>
                <w:sz w:val="18"/>
              </w:rPr>
              <w:t xml:space="preserve"> so a given role only downloads the JS for the portals it can reach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Forms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React Hook Form + Zod resolvers</w:t>
            </w:r>
            <w:r>
              <w:rPr>
                <w:sz w:val="18"/>
              </w:rPr>
              <w:t xml:space="preserve"> for validation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API Communication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Axios</w:t>
            </w:r>
            <w:r>
              <w:rPr>
                <w:sz w:val="18"/>
              </w:rPr>
              <w:t xml:space="preserve">, one shared instance pre-wired with the Bearer token and base URL, with one </w:t>
            </w:r>
            <w:r>
              <w:rPr>
                <w:rFonts w:ascii="Consolas" w:hAnsi="Consolas"/>
                <w:sz w:val="18"/>
              </w:rPr>
              <w:t>services/&lt;domain&gt;.service.ts</w:t>
            </w:r>
            <w:r>
              <w:rPr>
                <w:sz w:val="18"/>
              </w:rPr>
              <w:t xml:space="preserve"> file per backend resource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Maps / GPS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Leaflet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leaflet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@types/leaflet</w:t>
            </w:r>
            <w:r>
              <w:rPr>
                <w:sz w:val="18"/>
              </w:rPr>
              <w:t>) for live vehicle tracking maps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Charts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Recharts</w:t>
            </w:r>
            <w:r>
              <w:rPr>
                <w:sz w:val="18"/>
              </w:rPr>
              <w:t xml:space="preserve"> for dashboards/reports (fee t</w:t>
            </w:r>
            <w:r>
              <w:rPr>
                <w:sz w:val="18"/>
              </w:rPr>
              <w:t xml:space="preserve">rends, attendance </w:t>
            </w:r>
            <w:r>
              <w:rPr>
                <w:sz w:val="18"/>
              </w:rPr>
              <w:lastRenderedPageBreak/>
              <w:t>summaries, etc.)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lastRenderedPageBreak/>
              <w:t>PDF / Excel Export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jsPDF + jspdf-autotable</w:t>
            </w:r>
            <w:r>
              <w:rPr>
                <w:sz w:val="18"/>
              </w:rPr>
              <w:t xml:space="preserve"> (client-side PDF generation for receipts and report cards) and </w:t>
            </w:r>
            <w:r>
              <w:rPr>
                <w:b/>
                <w:sz w:val="18"/>
              </w:rPr>
              <w:t>xlsx</w:t>
            </w:r>
            <w:r>
              <w:rPr>
                <w:sz w:val="18"/>
              </w:rPr>
              <w:t xml:space="preserve"> (spreadsheet export)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Rich Text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Tiptap</w:t>
            </w:r>
            <w:r>
              <w:rPr>
                <w:sz w:val="18"/>
              </w:rPr>
              <w:t xml:space="preserve"> (used for announcement composition/rich text fields)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Animation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Framer</w:t>
            </w:r>
            <w:r>
              <w:rPr>
                <w:b/>
                <w:sz w:val="18"/>
              </w:rPr>
              <w:t xml:space="preserve"> Motion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lottie-react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Drag &amp; Drop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@dnd-kit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Location Data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country-state-city</w:t>
            </w:r>
            <w:r>
              <w:rPr>
                <w:sz w:val="18"/>
              </w:rPr>
              <w:t xml:space="preserve"> package (for cascading country/state/city dropdowns)</w:t>
            </w:r>
          </w:p>
        </w:tc>
      </w:tr>
    </w:tbl>
    <w:p w:rsidR="006647F4" w:rsidRDefault="006647F4"/>
    <w:p w:rsidR="006647F4" w:rsidRDefault="00F54C8E">
      <w:pPr>
        <w:pStyle w:val="Heading3"/>
      </w:pPr>
      <w:r>
        <w:rPr>
          <w:color w:val="1E3A5F"/>
        </w:rPr>
        <w:t>7.2 Backend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Framework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Node.js + Express + TypeScript</w:t>
            </w:r>
            <w:r>
              <w:rPr>
                <w:sz w:val="18"/>
              </w:rPr>
              <w:t xml:space="preserve"> — no ORM. All database access goes directly through </w:t>
            </w:r>
            <w:r>
              <w:rPr>
                <w:rFonts w:ascii="Consolas" w:hAnsi="Consolas"/>
                <w:sz w:val="18"/>
              </w:rPr>
              <w:t>@supabase/supabase-js</w:t>
            </w:r>
            <w:r>
              <w:rPr>
                <w:sz w:val="18"/>
              </w:rPr>
              <w:t xml:space="preserve"> (PostgREST under the hood)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API Architecture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REST, versioned under a single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 xml:space="preserve"> prefix. Layered convention: </w:t>
            </w:r>
            <w:r>
              <w:rPr>
                <w:rFonts w:ascii="Consolas" w:hAnsi="Consolas"/>
                <w:sz w:val="18"/>
              </w:rPr>
              <w:t>routes/*.routes.ts</w:t>
            </w:r>
            <w:r>
              <w:rPr>
                <w:sz w:val="18"/>
              </w:rPr>
              <w:t xml:space="preserve"> (wires middleware + Zod validator + controller) → </w:t>
            </w:r>
            <w:r>
              <w:rPr>
                <w:rFonts w:ascii="Consolas" w:hAnsi="Consolas"/>
                <w:sz w:val="18"/>
              </w:rPr>
              <w:t>controllers/*.controller.ts</w:t>
            </w:r>
            <w:r>
              <w:rPr>
                <w:sz w:val="18"/>
              </w:rPr>
              <w:t xml:space="preserve"> (thin, parses the request</w:t>
            </w:r>
            <w:r>
              <w:rPr>
                <w:sz w:val="18"/>
              </w:rPr>
              <w:t xml:space="preserve"> and calls a service) → </w:t>
            </w:r>
            <w:r>
              <w:rPr>
                <w:rFonts w:ascii="Consolas" w:hAnsi="Consolas"/>
                <w:sz w:val="18"/>
              </w:rPr>
              <w:t>services/*.service.ts</w:t>
            </w:r>
            <w:r>
              <w:rPr>
                <w:sz w:val="18"/>
              </w:rPr>
              <w:t xml:space="preserve"> (all business logic and Supabase queries)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Authentication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Supabase Auth</w:t>
            </w:r>
            <w:r>
              <w:rPr>
                <w:sz w:val="18"/>
              </w:rPr>
              <w:t xml:space="preserve"> — the frontend authenticates directly against Supabase and attaches the resulting JWT as a Bearer token on every API call; the backend's </w:t>
            </w:r>
            <w:r>
              <w:rPr>
                <w:rFonts w:ascii="Consolas" w:hAnsi="Consolas"/>
                <w:sz w:val="18"/>
              </w:rPr>
              <w:t>r</w:t>
            </w:r>
            <w:r>
              <w:rPr>
                <w:rFonts w:ascii="Consolas" w:hAnsi="Consolas"/>
                <w:sz w:val="18"/>
              </w:rPr>
              <w:t>equireAuth</w:t>
            </w:r>
            <w:r>
              <w:rPr>
                <w:sz w:val="18"/>
              </w:rPr>
              <w:t xml:space="preserve"> middleware verifies that JWT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Authorization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Database-backed </w:t>
            </w:r>
            <w:r>
              <w:rPr>
                <w:b/>
                <w:sz w:val="18"/>
              </w:rPr>
              <w:t>RBAC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requireAuth</w:t>
            </w:r>
            <w:r>
              <w:rPr>
                <w:sz w:val="18"/>
              </w:rPr>
              <w:t xml:space="preserve"> loads a user's roles/permissions on every request; </w:t>
            </w:r>
            <w:r>
              <w:rPr>
                <w:rFonts w:ascii="Consolas" w:hAnsi="Consolas"/>
                <w:sz w:val="18"/>
              </w:rPr>
              <w:t>requireRole(...)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requirePermission(...)</w:t>
            </w:r>
            <w:r>
              <w:rPr>
                <w:sz w:val="18"/>
              </w:rPr>
              <w:t xml:space="preserve"> middleware gate routes; row-level guard helpers (</w:t>
            </w:r>
            <w:r>
              <w:rPr>
                <w:rFonts w:ascii="Consolas" w:hAnsi="Consolas"/>
                <w:sz w:val="18"/>
              </w:rPr>
              <w:t>assertTeacherOwnsClass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assertStudentAccess</w:t>
            </w:r>
            <w:r>
              <w:rPr>
                <w:sz w:val="18"/>
              </w:rPr>
              <w:t>, tenant-scoping helpers) enforce "is this actually your data" checks beyond role membership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Business Logic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Encapsulated per-resource in </w:t>
            </w:r>
            <w:r>
              <w:rPr>
                <w:rFonts w:ascii="Consolas" w:hAnsi="Consolas"/>
                <w:sz w:val="18"/>
              </w:rPr>
              <w:t>services/*.service.ts</w:t>
            </w:r>
            <w:r>
              <w:rPr>
                <w:sz w:val="18"/>
              </w:rPr>
              <w:t xml:space="preserve"> (57 service files as of this report), each responsible for one module's Sup</w:t>
            </w:r>
            <w:r>
              <w:rPr>
                <w:sz w:val="18"/>
              </w:rPr>
              <w:t>abase queries, validation, and notification side-effects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Validation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Zod</w:t>
            </w:r>
            <w:r>
              <w:rPr>
                <w:sz w:val="18"/>
              </w:rPr>
              <w:t xml:space="preserve"> schemas per resource in </w:t>
            </w:r>
            <w:r>
              <w:rPr>
                <w:rFonts w:ascii="Consolas" w:hAnsi="Consolas"/>
                <w:sz w:val="18"/>
              </w:rPr>
              <w:t>validators/</w:t>
            </w:r>
            <w:r>
              <w:rPr>
                <w:sz w:val="18"/>
              </w:rPr>
              <w:t>, applied via a shared validation middleware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Logging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Pino</w:t>
            </w:r>
            <w:r>
              <w:rPr>
                <w:sz w:val="18"/>
              </w:rPr>
              <w:t xml:space="preserve"> (structured JSON logs) + </w:t>
            </w:r>
            <w:r>
              <w:rPr>
                <w:rFonts w:ascii="Consolas" w:hAnsi="Consolas"/>
                <w:sz w:val="18"/>
              </w:rPr>
              <w:t>pino-http</w:t>
            </w:r>
            <w:r>
              <w:rPr>
                <w:sz w:val="18"/>
              </w:rPr>
              <w:t xml:space="preserve"> for request logging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Security Middleware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Helmet</w:t>
            </w:r>
            <w:r>
              <w:rPr>
                <w:sz w:val="18"/>
              </w:rPr>
              <w:t xml:space="preserve"> (HTTP </w:t>
            </w:r>
            <w:r>
              <w:rPr>
                <w:sz w:val="18"/>
              </w:rPr>
              <w:t xml:space="preserve">security headers), </w:t>
            </w:r>
            <w:r>
              <w:rPr>
                <w:b/>
                <w:sz w:val="18"/>
              </w:rPr>
              <w:t>CORS</w:t>
            </w:r>
            <w:r>
              <w:rPr>
                <w:sz w:val="18"/>
              </w:rPr>
              <w:t xml:space="preserve"> (explicit allow-listed origins), </w:t>
            </w:r>
            <w:r>
              <w:rPr>
                <w:b/>
                <w:sz w:val="18"/>
              </w:rPr>
              <w:t>express-rate-limit</w:t>
            </w:r>
            <w:r>
              <w:rPr>
                <w:sz w:val="18"/>
              </w:rPr>
              <w:t xml:space="preserve"> (auth endpoints throttled), </w:t>
            </w:r>
            <w:r>
              <w:rPr>
                <w:b/>
                <w:sz w:val="18"/>
              </w:rPr>
              <w:t>compression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Email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Nodemailer</w:t>
            </w:r>
            <w:r>
              <w:rPr>
                <w:sz w:val="18"/>
              </w:rPr>
              <w:t xml:space="preserve"> over SMTP (optional in development — silently skipped with a logged warning if unset)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Web Push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web-push</w:t>
            </w:r>
            <w:r>
              <w:rPr>
                <w:sz w:val="18"/>
              </w:rPr>
              <w:t xml:space="preserve"> library using VAPID keys (optional in development)</w:t>
            </w:r>
          </w:p>
        </w:tc>
      </w:tr>
    </w:tbl>
    <w:p w:rsidR="006647F4" w:rsidRDefault="006647F4"/>
    <w:p w:rsidR="006647F4" w:rsidRDefault="00F54C8E">
      <w:pPr>
        <w:pStyle w:val="Heading3"/>
      </w:pPr>
      <w:r>
        <w:rPr>
          <w:color w:val="1E3A5F"/>
        </w:rPr>
        <w:t>7.3 Database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Engine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PostgreSQL</w:t>
            </w:r>
            <w:r>
              <w:rPr>
                <w:sz w:val="18"/>
              </w:rPr>
              <w:t xml:space="preserve">, hosted and managed by </w:t>
            </w:r>
            <w:r>
              <w:rPr>
                <w:b/>
                <w:sz w:val="18"/>
              </w:rPr>
              <w:t>Supabase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Schema Management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No ORM/migration-runner — plain, additive SQL files: </w:t>
            </w:r>
            <w:r>
              <w:rPr>
                <w:rFonts w:ascii="Consolas" w:hAnsi="Consolas"/>
                <w:sz w:val="18"/>
              </w:rPr>
              <w:t>database/schema.sql</w:t>
            </w:r>
            <w:r>
              <w:rPr>
                <w:sz w:val="18"/>
              </w:rPr>
              <w:t xml:space="preserve"> (base schema) + </w:t>
            </w:r>
            <w:r>
              <w:rPr>
                <w:rFonts w:ascii="Consolas" w:hAnsi="Consolas"/>
                <w:sz w:val="18"/>
              </w:rPr>
              <w:t>database/rls_policies.sql</w:t>
            </w:r>
            <w:r>
              <w:rPr>
                <w:sz w:val="18"/>
              </w:rPr>
              <w:t xml:space="preserve"> (base Row Level Security policies) + 75 numbered, additive migration files under </w:t>
            </w:r>
            <w:r>
              <w:rPr>
                <w:rFonts w:ascii="Consolas" w:hAnsi="Consolas"/>
                <w:sz w:val="18"/>
              </w:rPr>
              <w:t>database/migrations/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Multi-tenancy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Every school-owned table carries a </w:t>
            </w:r>
            <w:r>
              <w:rPr>
                <w:rFonts w:ascii="Consolas" w:hAnsi="Consolas"/>
                <w:sz w:val="18"/>
              </w:rPr>
              <w:t>school_id</w:t>
            </w:r>
            <w:r>
              <w:rPr>
                <w:sz w:val="18"/>
              </w:rPr>
              <w:t xml:space="preserve"> foreign key to the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 table; </w:t>
            </w:r>
            <w:r>
              <w:rPr>
                <w:b/>
                <w:sz w:val="18"/>
              </w:rPr>
              <w:t>Row Level Security (RLS)</w:t>
            </w:r>
            <w:r>
              <w:rPr>
                <w:sz w:val="18"/>
              </w:rPr>
              <w:t xml:space="preserve"> policies </w:t>
            </w:r>
            <w:r>
              <w:rPr>
                <w:sz w:val="18"/>
              </w:rPr>
              <w:t>are enabled on essentially every table as a defense-in-depth tenant boundary, though the backend's primary authorization layer is Express middleware (the backend connects with a service-role key that bypasses RLS for its own queries)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lastRenderedPageBreak/>
              <w:t>Main Entities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(1:1 extension of Supabase </w:t>
            </w:r>
            <w:r>
              <w:rPr>
                <w:rFonts w:ascii="Consolas" w:hAnsi="Consolas"/>
                <w:sz w:val="18"/>
              </w:rPr>
              <w:t>auth.users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permissions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role_permissions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user_roles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drivers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extracurricular_staff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classes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subjects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class_subjects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attendance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exams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exam_marks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homework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fee_structures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fee_payments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vehicle</w:t>
            </w:r>
            <w:r>
              <w:rPr>
                <w:rFonts w:ascii="Consolas" w:hAnsi="Consolas"/>
                <w:sz w:val="18"/>
              </w:rPr>
              <w:t>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routes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trips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syllabus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announcements</w:t>
            </w:r>
            <w:r>
              <w:rPr>
                <w:sz w:val="18"/>
              </w:rPr>
              <w:t>. See Section 32 for the full catalog.</w:t>
            </w:r>
          </w:p>
        </w:tc>
      </w:tr>
    </w:tbl>
    <w:p w:rsidR="006647F4" w:rsidRDefault="006647F4"/>
    <w:p w:rsidR="006647F4" w:rsidRDefault="00F54C8E">
      <w:pPr>
        <w:pStyle w:val="Heading3"/>
      </w:pPr>
      <w:r>
        <w:rPr>
          <w:color w:val="1E3A5F"/>
        </w:rPr>
        <w:t>7.4 Storage</w:t>
      </w:r>
    </w:p>
    <w:p w:rsidR="006647F4" w:rsidRDefault="00F54C8E">
      <w:r>
        <w:t xml:space="preserve">File/image/document storage uses </w:t>
      </w:r>
      <w:r>
        <w:rPr>
          <w:b/>
        </w:rPr>
        <w:t>Supabase Storage</w:t>
      </w:r>
      <w:r>
        <w:t xml:space="preserve"> (11 buckets), with the frontend uploading directly to Storage (not proxied through the Express API)</w:t>
      </w:r>
      <w:r>
        <w:t xml:space="preserve"> and the backend recording only file metadata. See Section 32.4 for the full bucket list.</w:t>
      </w:r>
    </w:p>
    <w:p w:rsidR="006647F4" w:rsidRDefault="00F54C8E">
      <w:pPr>
        <w:pStyle w:val="Heading3"/>
      </w:pPr>
      <w:r>
        <w:rPr>
          <w:color w:val="1E3A5F"/>
        </w:rPr>
        <w:t>7.5 External Services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Service actually used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Maps / GPS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Leaflet</w:t>
            </w:r>
            <w:r>
              <w:rPr>
                <w:sz w:val="18"/>
              </w:rPr>
              <w:t xml:space="preserve"> (open-source map rendering); GPS coordinates are captured via the browser's </w:t>
            </w:r>
            <w:r>
              <w:rPr>
                <w:rFonts w:ascii="Consolas" w:hAnsi="Consolas"/>
                <w:sz w:val="18"/>
              </w:rPr>
              <w:t>navigator.geolocation</w:t>
            </w:r>
            <w:r>
              <w:rPr>
                <w:sz w:val="18"/>
              </w:rPr>
              <w:t xml:space="preserve"> API — there is no third-party mapping/routing API (e.g. Google Maps) integrated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Notifications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In-app (Supabase Postgres, custom notifications table), </w:t>
            </w:r>
            <w:r>
              <w:rPr>
                <w:b/>
                <w:sz w:val="18"/>
              </w:rPr>
              <w:t>Nodemailer/SMTP</w:t>
            </w:r>
            <w:r>
              <w:rPr>
                <w:sz w:val="18"/>
              </w:rPr>
              <w:t xml:space="preserve"> for email, </w:t>
            </w:r>
            <w:r>
              <w:rPr>
                <w:b/>
                <w:sz w:val="18"/>
              </w:rPr>
              <w:t>web-push (VAPID)</w:t>
            </w:r>
            <w:r>
              <w:rPr>
                <w:sz w:val="18"/>
              </w:rPr>
              <w:t xml:space="preserve"> for browser push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AI Services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A </w:t>
            </w:r>
            <w:r>
              <w:rPr>
                <w:b/>
                <w:sz w:val="18"/>
              </w:rPr>
              <w:t>rule-ba</w:t>
            </w:r>
            <w:r>
              <w:rPr>
                <w:b/>
                <w:sz w:val="18"/>
              </w:rPr>
              <w:t>sed, deterministic "AI Homework Assistant"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backend/src/services/ai.service.ts</w:t>
            </w:r>
            <w:r>
              <w:rPr>
                <w:sz w:val="18"/>
              </w:rPr>
              <w:t xml:space="preserve">) that reformats a teacher's homework note into a structured, student-friendly brief with study tips. </w:t>
            </w:r>
            <w:r>
              <w:rPr>
                <w:b/>
                <w:sz w:val="18"/>
              </w:rPr>
              <w:t>This is not an LLM integration</w:t>
            </w:r>
            <w:r>
              <w:rPr>
                <w:sz w:val="18"/>
              </w:rPr>
              <w:t xml:space="preserve"> — no </w:t>
            </w:r>
            <w:r>
              <w:rPr>
                <w:rFonts w:ascii="Consolas" w:hAnsi="Consolas"/>
                <w:sz w:val="18"/>
              </w:rPr>
              <w:t>ANTHROPIC_API_KEY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OPENAI_API_KEY</w:t>
            </w:r>
            <w:r>
              <w:rPr>
                <w:sz w:val="18"/>
              </w:rPr>
              <w:t xml:space="preserve"> or external AI API is configured or called anywhere in the codebase. It is explicitly designed to be swapped for a real model call later without changing its contract.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Email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Nodemailer over standard SMTP (provider-agnostic; configured via environment </w:t>
            </w:r>
            <w:r>
              <w:rPr>
                <w:sz w:val="18"/>
              </w:rPr>
              <w:t>variables)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Real-time updates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Supabase Realtime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postgres_changes</w:t>
            </w:r>
            <w:r>
              <w:rPr>
                <w:sz w:val="18"/>
              </w:rPr>
              <w:t xml:space="preserve"> subscriptions) — used for live notification delivery and live GPS position updates on the transport map. </w:t>
            </w:r>
            <w:r>
              <w:rPr>
                <w:b/>
                <w:sz w:val="18"/>
              </w:rPr>
              <w:t>Note: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socket.io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socket.io-client</w:t>
            </w:r>
            <w:r>
              <w:rPr>
                <w:sz w:val="18"/>
              </w:rPr>
              <w:t xml:space="preserve"> are listed as dependencies on both frontend and back</w:t>
            </w:r>
            <w:r>
              <w:rPr>
                <w:sz w:val="18"/>
              </w:rPr>
              <w:t xml:space="preserve">end but are </w:t>
            </w:r>
            <w:r>
              <w:rPr>
                <w:b/>
                <w:sz w:val="18"/>
              </w:rPr>
              <w:t>not wired up anywhere</w:t>
            </w:r>
            <w:r>
              <w:rPr>
                <w:sz w:val="18"/>
              </w:rPr>
              <w:t xml:space="preserve"> — no Socket.IO server is instantiated (</w:t>
            </w:r>
            <w:r>
              <w:rPr>
                <w:rFonts w:ascii="Consolas" w:hAnsi="Consolas"/>
                <w:sz w:val="18"/>
              </w:rPr>
              <w:t>server.ts</w:t>
            </w:r>
            <w:r>
              <w:rPr>
                <w:sz w:val="18"/>
              </w:rPr>
              <w:t xml:space="preserve"> explicitly documents this). Do not treat Socket.IO as an active feature.</w:t>
            </w:r>
          </w:p>
        </w:tc>
      </w:tr>
    </w:tbl>
    <w:p w:rsidR="006647F4" w:rsidRDefault="006647F4"/>
    <w:p w:rsidR="006647F4" w:rsidRDefault="00F54C8E">
      <w:pPr>
        <w:pStyle w:val="Heading3"/>
      </w:pPr>
      <w:r>
        <w:rPr>
          <w:color w:val="1E3A5F"/>
        </w:rPr>
        <w:t>7.6 Deployment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Frontend Hosting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Vercel</w:t>
            </w:r>
            <w:r>
              <w:rPr>
                <w:sz w:val="18"/>
              </w:rPr>
              <w:t xml:space="preserve"> (static SPA build via </w:t>
            </w:r>
            <w:r>
              <w:rPr>
                <w:rFonts w:ascii="Consolas" w:hAnsi="Consolas"/>
                <w:sz w:val="18"/>
              </w:rPr>
              <w:t>npm run build</w:t>
            </w:r>
            <w:r>
              <w:rPr>
                <w:sz w:val="18"/>
              </w:rPr>
              <w:t xml:space="preserve">, output </w:t>
            </w:r>
            <w:r>
              <w:rPr>
                <w:rFonts w:ascii="Consolas" w:hAnsi="Consolas"/>
                <w:sz w:val="18"/>
              </w:rPr>
              <w:t>dist/</w:t>
            </w:r>
            <w:r>
              <w:rPr>
                <w:sz w:val="18"/>
              </w:rPr>
              <w:t xml:space="preserve">), configured via a checked-in </w:t>
            </w:r>
            <w:r>
              <w:rPr>
                <w:rFonts w:ascii="Consolas" w:hAnsi="Consolas"/>
                <w:sz w:val="18"/>
              </w:rPr>
              <w:t>frontend/vercel.json</w:t>
            </w:r>
            <w:r>
              <w:rPr>
                <w:sz w:val="18"/>
              </w:rPr>
              <w:t xml:space="preserve"> for SPA routing fallback, security headers, and static asset caching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Backend Hosting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Containerized via a production </w:t>
            </w:r>
            <w:r>
              <w:rPr>
                <w:b/>
                <w:sz w:val="18"/>
              </w:rPr>
              <w:t>`backend/Dockerfile`</w:t>
            </w:r>
            <w:r>
              <w:rPr>
                <w:sz w:val="18"/>
              </w:rPr>
              <w:t xml:space="preserve"> (multi-stage Node 20-alpine build, non-root runtime user, con</w:t>
            </w:r>
            <w:r>
              <w:rPr>
                <w:sz w:val="18"/>
              </w:rPr>
              <w:t xml:space="preserve">tainer health check against </w:t>
            </w:r>
            <w:r>
              <w:rPr>
                <w:rFonts w:ascii="Consolas" w:hAnsi="Consolas"/>
                <w:sz w:val="18"/>
              </w:rPr>
              <w:t>/api/v1/health</w:t>
            </w:r>
            <w:r>
              <w:rPr>
                <w:sz w:val="18"/>
              </w:rPr>
              <w:t xml:space="preserve">). Not tied to one provider — the project's </w:t>
            </w:r>
            <w:r>
              <w:rPr>
                <w:rFonts w:ascii="Consolas" w:hAnsi="Consolas"/>
                <w:sz w:val="18"/>
              </w:rPr>
              <w:t>DEPLOYMENT.md</w:t>
            </w:r>
            <w:r>
              <w:rPr>
                <w:sz w:val="18"/>
              </w:rPr>
              <w:t xml:space="preserve"> documents deployment to any container host (Render, Railway, Fly.io, AWS ECS/App Runner, Google Cloud Run, Azure Container Apps, or a plain VPS), with worke</w:t>
            </w:r>
            <w:r>
              <w:rPr>
                <w:sz w:val="18"/>
              </w:rPr>
              <w:t xml:space="preserve">d examples for Render and Railway specifically. </w:t>
            </w:r>
            <w:r>
              <w:rPr>
                <w:b/>
                <w:sz w:val="18"/>
              </w:rPr>
              <w:t>No `docker-compose.yml` and no frontend Dockerfile exist.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Database Hosting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Supabase-managed PostgreSQL</w:t>
            </w:r>
            <w:r>
              <w:rPr>
                <w:sz w:val="18"/>
              </w:rPr>
              <w:t xml:space="preserve"> — schema/RLS/migrations are applied by hand, in order, via the Supabase SQL Editor (no automated migrati</w:t>
            </w:r>
            <w:r>
              <w:rPr>
                <w:sz w:val="18"/>
              </w:rPr>
              <w:t>on runner)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Domain / HTTPS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Vercel auto-provisions and renews SSL for the frontend domain; </w:t>
            </w:r>
            <w:r>
              <w:rPr>
                <w:sz w:val="18"/>
              </w:rPr>
              <w:lastRenderedPageBreak/>
              <w:t xml:space="preserve">most recommended backend hosts do the same; </w:t>
            </w:r>
            <w:r>
              <w:rPr>
                <w:rFonts w:ascii="Consolas" w:hAnsi="Consolas"/>
                <w:sz w:val="18"/>
              </w:rPr>
              <w:t>DEPLOYMENT.md</w:t>
            </w:r>
            <w:r>
              <w:rPr>
                <w:sz w:val="18"/>
              </w:rPr>
              <w:t xml:space="preserve"> recommends Caddy or Nginx+Certbot if self-hosting the backend on a bare VPS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lastRenderedPageBreak/>
              <w:t>CI/CD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 CI/CD pipeline exists.</w:t>
            </w:r>
            <w:r>
              <w:rPr>
                <w:sz w:val="18"/>
              </w:rPr>
              <w:t xml:space="preserve"> There is no </w:t>
            </w:r>
            <w:r>
              <w:rPr>
                <w:rFonts w:ascii="Consolas" w:hAnsi="Consolas"/>
                <w:sz w:val="18"/>
              </w:rPr>
              <w:t>.github/workflows/</w:t>
            </w:r>
            <w:r>
              <w:rPr>
                <w:sz w:val="18"/>
              </w:rPr>
              <w:t xml:space="preserve"> directory or any CI configuration anywhere in the repository. Tests and builds currently run only when a developer runs them locally (</w:t>
            </w:r>
            <w:r>
              <w:rPr>
                <w:rFonts w:ascii="Consolas" w:hAnsi="Consolas"/>
                <w:sz w:val="18"/>
              </w:rPr>
              <w:t>DEPLOYMENT.md</w:t>
            </w:r>
            <w:r>
              <w:rPr>
                <w:sz w:val="18"/>
              </w:rPr>
              <w:t xml:space="preserve">'s manual pre-deploy checklist calls for </w:t>
            </w:r>
            <w:r>
              <w:rPr>
                <w:rFonts w:ascii="Consolas" w:hAnsi="Consolas"/>
                <w:sz w:val="18"/>
              </w:rPr>
              <w:t>npm ci &amp;&amp; npm run build &amp;&amp; npm test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by hand).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8. Technology Stack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6647F4">
        <w:trPr>
          <w:jc w:val="center"/>
        </w:trPr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Usage in Project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React 19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Frontend UI library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All portal UIs, component-based SPA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TypeScript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Static typing (both tiers)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Entire frontend and backend codebase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Vite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Frontend build tool / dev server</w:t>
            </w:r>
          </w:p>
        </w:tc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npm run</w:t>
            </w:r>
            <w:r>
              <w:rPr>
                <w:rFonts w:ascii="Consolas" w:hAnsi="Consolas"/>
                <w:sz w:val="18"/>
              </w:rPr>
              <w:t xml:space="preserve"> dev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npm run build</w:t>
            </w:r>
            <w:r>
              <w:rPr>
                <w:sz w:val="18"/>
              </w:rPr>
              <w:t xml:space="preserve"> for the frontend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Tailwind CSS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Utility-first CSS framework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All styling; no separate CSS-in-JS or component library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Zustand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Client/UI state management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Auth session, active school context, portal-selected student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TanStack Query (React Q</w:t>
            </w:r>
            <w:r>
              <w:rPr>
                <w:b/>
                <w:sz w:val="18"/>
              </w:rPr>
              <w:t>uery)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Server-state management/caching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All API-fetched data across every portal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React Router v6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Client-side routing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Full role-gated route tree (</w:t>
            </w:r>
            <w:r>
              <w:rPr>
                <w:rFonts w:ascii="Consolas" w:hAnsi="Consolas"/>
                <w:sz w:val="18"/>
              </w:rPr>
              <w:t>AppRoutes.tsx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React Hook Form + Zod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Form state &amp; validation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All create/edit forms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Axios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HTTP client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 xml:space="preserve">All </w:t>
            </w:r>
            <w:r>
              <w:rPr>
                <w:sz w:val="18"/>
              </w:rPr>
              <w:t>frontend → backend API calls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Leaflet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Interactive maps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Live vehicle/driver GPS tracking views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Recharts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Charting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Dashboard stat charts (fee trends, attendance, etc.)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jsPDF / jspdf-autotable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Client-side PDF generation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Fee receipts, student report cards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xlsx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Spreadsheet export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Bulk data export features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Tiptap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Rich text editing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Announcement composition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Node.js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Backend runtime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Express API server (Node ≥ 20 required)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Express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Backend web framework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REST API (</w:t>
            </w:r>
            <w:r>
              <w:rPr>
                <w:rFonts w:ascii="Consolas" w:hAnsi="Consolas"/>
                <w:sz w:val="18"/>
              </w:rPr>
              <w:t>/api/v1/*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Zod</w:t>
            </w:r>
            <w:r>
              <w:rPr>
                <w:sz w:val="18"/>
              </w:rPr>
              <w:t xml:space="preserve"> (backend)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Request validation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Per-resource validator schemas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Pino / pino-http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Structured logging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Request/response and application logs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Helmet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HTTP security headers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 xml:space="preserve">Applied globally in </w:t>
            </w:r>
            <w:r>
              <w:rPr>
                <w:rFonts w:ascii="Consolas" w:hAnsi="Consolas"/>
                <w:sz w:val="18"/>
              </w:rPr>
              <w:t>app.ts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express-rate-limit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Rate limiting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Auth endpoints (login, register, password reset)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Nodemailer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Transactional email (SMTP)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Notification emails (optional in dev)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web-push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Browser push notifications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VAPID-based push (optional in dev)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Supabase (PostgreSQL)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Database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 xml:space="preserve">Primary relational data store, multi-tenant via </w:t>
            </w:r>
            <w:r>
              <w:rPr>
                <w:rFonts w:ascii="Consolas" w:hAnsi="Consolas"/>
                <w:sz w:val="18"/>
              </w:rPr>
              <w:t>school_id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Supabase Auth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Authentication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User sign-in/session/token issuance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Supabase Storage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File/document storage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11 buckets (avatars, documents, homework files, receipts, etc.)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Supabase Realtime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Live data push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Live GPS position updates, live notification delivery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@supabase/supabase-js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Database/Auth/Storage client (no ORM)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Used directly by the backend (service-role key) and frontend (anon key)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Docker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Backend containerization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backend/Dockerfile</w:t>
            </w:r>
            <w:r>
              <w:rPr>
                <w:sz w:val="18"/>
              </w:rPr>
              <w:t>, multi-stage Node 20-alpine build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Vercel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Frontend hosting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Static SPA de</w:t>
            </w:r>
            <w:r>
              <w:rPr>
                <w:sz w:val="18"/>
              </w:rPr>
              <w:t>ployment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Git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Version control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Repository source control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Vitest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Unit testing (both tiers)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Backend service tests, frontend component/service tests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@testing-library/react + jsdom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Component testing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Frontend page/component tests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b/>
                <w:sz w:val="18"/>
              </w:rPr>
              <w:t>ESLint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Linting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 xml:space="preserve">Both frontend </w:t>
            </w:r>
            <w:r>
              <w:rPr>
                <w:sz w:val="18"/>
              </w:rPr>
              <w:t>and backend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python-docx / Markdown</w:t>
            </w:r>
            <w:r>
              <w:rPr>
                <w:sz w:val="18"/>
              </w:rPr>
              <w:t xml:space="preserve"> *(documentation only)*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Report generation tooling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Used to produce this report, not part of the running application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9. Role-Based Access Control</w:t>
      </w:r>
    </w:p>
    <w:p w:rsidR="006647F4" w:rsidRDefault="00F54C8E">
      <w:r>
        <w:t xml:space="preserve">Authorization is enforced through a </w:t>
      </w:r>
      <w:r>
        <w:rPr>
          <w:b/>
        </w:rPr>
        <w:t>database-backed RBAC model</w:t>
      </w:r>
      <w:r>
        <w:t xml:space="preserve">, not a hardcoded frontend list: </w:t>
      </w:r>
      <w:r>
        <w:rPr>
          <w:rFonts w:ascii="Consolas" w:hAnsi="Consolas"/>
          <w:sz w:val="20"/>
        </w:rPr>
        <w:t>permissions</w:t>
      </w:r>
      <w:r>
        <w:t xml:space="preserve"> (43 distinct capability codes), </w:t>
      </w:r>
      <w:r>
        <w:rPr>
          <w:rFonts w:ascii="Consolas" w:hAnsi="Consolas"/>
          <w:sz w:val="20"/>
        </w:rPr>
        <w:t>role_permissions</w:t>
      </w:r>
      <w:r>
        <w:t xml:space="preserve"> (which roles hold which codes), and </w:t>
      </w:r>
      <w:r>
        <w:rPr>
          <w:rFonts w:ascii="Consolas" w:hAnsi="Consolas"/>
          <w:sz w:val="20"/>
        </w:rPr>
        <w:t>user_roles</w:t>
      </w:r>
      <w:r>
        <w:t xml:space="preserve"> (a many-to-many mapping that lets one person hold more than one role/school). The backend's </w:t>
      </w:r>
      <w:r>
        <w:rPr>
          <w:rFonts w:ascii="Consolas" w:hAnsi="Consolas"/>
          <w:sz w:val="20"/>
        </w:rPr>
        <w:t>requireAuth</w:t>
      </w:r>
      <w:r>
        <w:t xml:space="preserve"> middleware </w:t>
      </w:r>
      <w:r>
        <w:t xml:space="preserve">flattens a caller's </w:t>
      </w:r>
      <w:r>
        <w:rPr>
          <w:rFonts w:ascii="Consolas" w:hAnsi="Consolas"/>
          <w:sz w:val="20"/>
        </w:rPr>
        <w:t>user_roles → role_permissions → permissions.code</w:t>
      </w:r>
      <w:r>
        <w:t xml:space="preserve"> into </w:t>
      </w:r>
      <w:r>
        <w:rPr>
          <w:rFonts w:ascii="Consolas" w:hAnsi="Consolas"/>
          <w:sz w:val="20"/>
        </w:rPr>
        <w:t>req.user.permissions</w:t>
      </w:r>
      <w:r>
        <w:t xml:space="preserve"> on every request; </w:t>
      </w:r>
      <w:r>
        <w:rPr>
          <w:rFonts w:ascii="Consolas" w:hAnsi="Consolas"/>
          <w:sz w:val="20"/>
        </w:rPr>
        <w:t>requirePermission(code)</w:t>
      </w:r>
      <w:r>
        <w:t xml:space="preserve"> and </w:t>
      </w:r>
      <w:r>
        <w:rPr>
          <w:rFonts w:ascii="Consolas" w:hAnsi="Consolas"/>
          <w:sz w:val="20"/>
        </w:rPr>
        <w:t>requireRole(...)</w:t>
      </w:r>
      <w:r>
        <w:t xml:space="preserve"> middleware then gate each route. The frontend's </w:t>
      </w:r>
      <w:r>
        <w:rPr>
          <w:rFonts w:ascii="Consolas" w:hAnsi="Consolas"/>
          <w:sz w:val="20"/>
        </w:rPr>
        <w:t>usePermissions</w:t>
      </w:r>
      <w:r>
        <w:t>/</w:t>
      </w:r>
      <w:r>
        <w:rPr>
          <w:rFonts w:ascii="Consolas" w:hAnsi="Consolas"/>
          <w:sz w:val="20"/>
        </w:rPr>
        <w:t>PermissionGate</w:t>
      </w:r>
      <w:r>
        <w:t xml:space="preserve"> are UX conveniences </w:t>
      </w:r>
      <w:r>
        <w:t>only — every check is re-verified on the backend.</w:t>
      </w:r>
    </w:p>
    <w:p w:rsidR="006647F4" w:rsidRDefault="00F54C8E">
      <w:pPr>
        <w:pStyle w:val="Heading3"/>
      </w:pPr>
      <w:r>
        <w:rPr>
          <w:color w:val="1E3A5F"/>
        </w:rPr>
        <w:t>9.1 Feature Permission Matrix</w:t>
      </w:r>
    </w:p>
    <w:p w:rsidR="006647F4" w:rsidRDefault="00F54C8E">
      <w:r>
        <w:t xml:space="preserve">Legend: </w:t>
      </w:r>
      <w:r>
        <w:rPr>
          <w:b/>
        </w:rPr>
        <w:t>V</w:t>
      </w:r>
      <w:r>
        <w:t xml:space="preserve">=View · </w:t>
      </w:r>
      <w:r>
        <w:rPr>
          <w:b/>
        </w:rPr>
        <w:t>C</w:t>
      </w:r>
      <w:r>
        <w:t xml:space="preserve">=Create · </w:t>
      </w:r>
      <w:r>
        <w:rPr>
          <w:b/>
        </w:rPr>
        <w:t>E</w:t>
      </w:r>
      <w:r>
        <w:t xml:space="preserve">=Edit · </w:t>
      </w:r>
      <w:r>
        <w:rPr>
          <w:b/>
        </w:rPr>
        <w:t>D</w:t>
      </w:r>
      <w:r>
        <w:t xml:space="preserve">=Delete · </w:t>
      </w:r>
      <w:r>
        <w:rPr>
          <w:b/>
        </w:rPr>
        <w:t>A</w:t>
      </w:r>
      <w:r>
        <w:t xml:space="preserve">=Approve · </w:t>
      </w:r>
      <w:r>
        <w:rPr>
          <w:b/>
        </w:rPr>
        <w:t>M</w:t>
      </w:r>
      <w:r>
        <w:t>=Full Manage</w:t>
      </w:r>
    </w:p>
    <w:tbl>
      <w:tblPr>
        <w:tblStyle w:val="TableGrid"/>
        <w:tblW w:w="0" w:type="auto"/>
        <w:jc w:val="center"/>
        <w:tblLook w:val="04A0"/>
      </w:tblPr>
      <w:tblGrid>
        <w:gridCol w:w="1217"/>
        <w:gridCol w:w="893"/>
        <w:gridCol w:w="893"/>
        <w:gridCol w:w="2152"/>
        <w:gridCol w:w="1173"/>
        <w:gridCol w:w="1187"/>
        <w:gridCol w:w="932"/>
        <w:gridCol w:w="718"/>
        <w:gridCol w:w="1131"/>
      </w:tblGrid>
      <w:tr w:rsidR="006647F4">
        <w:trPr>
          <w:jc w:val="center"/>
        </w:trPr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Super Admin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School Admin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Principal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Teacher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Student/Parent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Accountant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Driver</w:t>
            </w:r>
          </w:p>
        </w:tc>
        <w:tc>
          <w:tcPr>
            <w:tcW w:w="11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Extracurricular St</w:t>
            </w:r>
            <w:r>
              <w:rPr>
                <w:b/>
                <w:color w:val="FFFFFF"/>
                <w:sz w:val="18"/>
              </w:rPr>
              <w:t>aff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Platform (schools, cross-school admin)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request only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School settings, branches, academic years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Users &amp; role assignment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 (own school; admin-tier accounts hidden)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Classes, sections, subjects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Students (records)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V/E (own class)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 (self)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Teachers (records)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Attendance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 (own class)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 (self)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 (own sessions)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Timetable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 (own)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 (self)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 (own schedule)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Homework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 (create/submit-review)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V/submit (self)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Exams &amp; marks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 (own subjects)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 (self)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Syllabus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 (own class/subject)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 (published, own class)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Fees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 (self, dues/history)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Transport &amp; fleet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 (monitoring only)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 xml:space="preserve">V (own transport/live </w:t>
            </w:r>
            <w:r>
              <w:rPr>
                <w:sz w:val="18"/>
              </w:rPr>
              <w:t>map)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Operate own trip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Extracurricular activities/staff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V/participate (self)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 (own activities)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Announcements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lastRenderedPageBreak/>
              <w:t>Leave requests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Approve (as admin)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Approve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Apply (own) + approve (staff)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Apply (own) + approve (student)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Apply </w:t>
            </w:r>
            <w:r>
              <w:rPr>
                <w:sz w:val="18"/>
              </w:rPr>
              <w:t>(own)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Registration approvals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Reviews Principal signups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Reviews Principal signups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Reviews Teacher/Accountant/Driver/EC-Staff signups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Reviews Student signups (own class)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Self-registers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Reports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 (own class)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  <w:tr w:rsidR="006647F4">
        <w:trPr>
          <w:jc w:val="center"/>
        </w:trPr>
        <w:tc>
          <w:tcPr>
            <w:tcW w:w="1120" w:type="dxa"/>
          </w:tcPr>
          <w:p w:rsidR="006647F4" w:rsidRDefault="00F54C8E">
            <w:r>
              <w:rPr>
                <w:sz w:val="18"/>
              </w:rPr>
              <w:t>Notifications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 xml:space="preserve">V/send </w:t>
            </w:r>
            <w:r>
              <w:rPr>
                <w:sz w:val="18"/>
              </w:rPr>
              <w:t>emergency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V/send emergency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V/send emergency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  <w:tc>
          <w:tcPr>
            <w:tcW w:w="1120" w:type="dxa"/>
          </w:tcPr>
          <w:p w:rsidR="006647F4" w:rsidRDefault="00F54C8E">
            <w:r>
              <w:rPr>
                <w:sz w:val="18"/>
              </w:rPr>
              <w:t>V</w:t>
            </w:r>
          </w:p>
        </w:tc>
      </w:tr>
      <w:tr w:rsidR="006647F4">
        <w:trPr>
          <w:jc w:val="center"/>
        </w:trPr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Audit log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  <w:tc>
          <w:tcPr>
            <w:tcW w:w="11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—</w:t>
            </w:r>
          </w:p>
        </w:tc>
      </w:tr>
    </w:tbl>
    <w:p w:rsidR="006647F4" w:rsidRDefault="006647F4"/>
    <w:p w:rsidR="006647F4" w:rsidRDefault="00F54C8E">
      <w:r>
        <w:t xml:space="preserve">*Approve* in the Leave row reflects the actual hierarchy documented in Section 19: teacher/principal leave is reviewed by the opposite tier (a principal never reviews </w:t>
      </w:r>
      <w:r>
        <w:t>another principal's leave), and student leave is reviewed only by that student's own class teacher.</w:t>
      </w:r>
    </w:p>
    <w:p w:rsidR="006647F4" w:rsidRDefault="00F54C8E">
      <w:pPr>
        <w:pStyle w:val="Heading2"/>
      </w:pPr>
      <w:r>
        <w:rPr>
          <w:color w:val="1E3A5F"/>
        </w:rPr>
        <w:t>10. Super Admin Module</w:t>
      </w:r>
    </w:p>
    <w:p w:rsidR="006647F4" w:rsidRDefault="00F54C8E">
      <w:r>
        <w:t xml:space="preserve">The Super Admin operates a </w:t>
      </w:r>
      <w:r>
        <w:rPr>
          <w:b/>
        </w:rPr>
        <w:t>platform-tier console</w:t>
      </w:r>
      <w:r>
        <w:t xml:space="preserve">, entirely separate from any individual school's Admin Console, gated to the </w:t>
      </w:r>
      <w:r>
        <w:rPr>
          <w:rFonts w:ascii="Consolas" w:hAnsi="Consolas"/>
          <w:sz w:val="20"/>
        </w:rPr>
        <w:t>super_ad</w:t>
      </w:r>
      <w:r>
        <w:rPr>
          <w:rFonts w:ascii="Consolas" w:hAnsi="Consolas"/>
          <w:sz w:val="20"/>
        </w:rPr>
        <w:t>min</w:t>
      </w:r>
      <w:r>
        <w:t xml:space="preserve"> role only.</w:t>
      </w:r>
    </w:p>
    <w:p w:rsidR="006647F4" w:rsidRDefault="00F54C8E">
      <w:r>
        <w:rPr>
          <w:b/>
        </w:rPr>
        <w:t>Implemented:</w:t>
      </w:r>
    </w:p>
    <w:p w:rsidR="006647F4" w:rsidRDefault="00F54C8E">
      <w:pPr>
        <w:pStyle w:val="ListBullet"/>
      </w:pPr>
      <w:r>
        <w:rPr>
          <w:b/>
        </w:rPr>
        <w:t>Multiple school management</w:t>
      </w:r>
      <w:r>
        <w:t xml:space="preserve"> — list, create, view detailed overview, update, and deactivate/delete any school on the platform (</w:t>
      </w:r>
      <w:r>
        <w:rPr>
          <w:rFonts w:ascii="Consolas" w:hAnsi="Consolas"/>
          <w:sz w:val="20"/>
        </w:rPr>
        <w:t>SuperAdminSchoolsPage</w:t>
      </w:r>
      <w:r>
        <w:t xml:space="preserve">, </w:t>
      </w:r>
      <w:r>
        <w:rPr>
          <w:rFonts w:ascii="Consolas" w:hAnsi="Consolas"/>
          <w:sz w:val="20"/>
        </w:rPr>
        <w:t>SuperAdminSchoolOverviewPage</w:t>
      </w:r>
      <w:r>
        <w:t>).</w:t>
      </w:r>
    </w:p>
    <w:p w:rsidR="006647F4" w:rsidRDefault="00F54C8E">
      <w:pPr>
        <w:pStyle w:val="ListBullet"/>
      </w:pPr>
      <w:r>
        <w:rPr>
          <w:b/>
        </w:rPr>
        <w:t>School Admin management</w:t>
      </w:r>
      <w:r>
        <w:t xml:space="preserve"> — list, create, update, a</w:t>
      </w:r>
      <w:r>
        <w:t>nd reset the password of School Admin accounts across the platform (</w:t>
      </w:r>
      <w:r>
        <w:rPr>
          <w:rFonts w:ascii="Consolas" w:hAnsi="Consolas"/>
          <w:sz w:val="20"/>
        </w:rPr>
        <w:t>SuperAdminSchoolAdminsPage</w:t>
      </w:r>
      <w:r>
        <w:t>).</w:t>
      </w:r>
    </w:p>
    <w:p w:rsidR="006647F4" w:rsidRDefault="00F54C8E">
      <w:pPr>
        <w:pStyle w:val="ListBullet"/>
      </w:pPr>
      <w:r>
        <w:rPr>
          <w:b/>
        </w:rPr>
        <w:t>Multi-school assignment</w:t>
      </w:r>
      <w:r>
        <w:t xml:space="preserve"> — a single School Admin account can be assigned to manage </w:t>
      </w:r>
      <w:r>
        <w:rPr>
          <w:b/>
        </w:rPr>
        <w:t>more than one school</w:t>
      </w:r>
      <w:r>
        <w:t xml:space="preserve"> (</w:t>
      </w:r>
      <w:r>
        <w:rPr>
          <w:rFonts w:ascii="Consolas" w:hAnsi="Consolas"/>
          <w:sz w:val="20"/>
        </w:rPr>
        <w:t>school_admin_schools</w:t>
      </w:r>
      <w:r>
        <w:t xml:space="preserve"> join table); Super Admin can assig</w:t>
      </w:r>
      <w:r>
        <w:t>n/remove school assignments and preview the impact of a change before applying it.</w:t>
      </w:r>
    </w:p>
    <w:p w:rsidR="006647F4" w:rsidRDefault="00F54C8E">
      <w:pPr>
        <w:pStyle w:val="ListBullet"/>
      </w:pPr>
      <w:r>
        <w:rPr>
          <w:b/>
        </w:rPr>
        <w:t>School activation/deactivation with cascading suspension</w:t>
      </w:r>
      <w:r>
        <w:t xml:space="preserve"> — deactivating a school or a School Admin account can cascade-suspend the affected accounts' access (</w:t>
      </w:r>
      <w:r>
        <w:rPr>
          <w:rFonts w:ascii="Consolas" w:hAnsi="Consolas"/>
          <w:sz w:val="20"/>
        </w:rPr>
        <w:t>cascade_suspended</w:t>
      </w:r>
      <w:r>
        <w:t xml:space="preserve"> flag on both </w:t>
      </w:r>
      <w:r>
        <w:rPr>
          <w:rFonts w:ascii="Consolas" w:hAnsi="Consolas"/>
          <w:sz w:val="20"/>
        </w:rPr>
        <w:t>schools</w:t>
      </w:r>
      <w:r>
        <w:t xml:space="preserve"> and </w:t>
      </w:r>
      <w:r>
        <w:rPr>
          <w:rFonts w:ascii="Consolas" w:hAnsi="Consolas"/>
          <w:sz w:val="20"/>
        </w:rPr>
        <w:t>users</w:t>
      </w:r>
      <w:r>
        <w:t>), with an "impact preview" step before the action is applied.</w:t>
      </w:r>
    </w:p>
    <w:p w:rsidR="006647F4" w:rsidRDefault="00F54C8E">
      <w:pPr>
        <w:pStyle w:val="ListBullet"/>
      </w:pPr>
      <w:r>
        <w:rPr>
          <w:b/>
        </w:rPr>
        <w:t>School creation requests</w:t>
      </w:r>
      <w:r>
        <w:t xml:space="preserve"> — School Admins can request that a new school be provisioned; Super Admin reviews, approves (which actually creates the </w:t>
      </w:r>
      <w:r>
        <w:t>school), or rejects these requests (</w:t>
      </w:r>
      <w:r>
        <w:rPr>
          <w:rFonts w:ascii="Consolas" w:hAnsi="Consolas"/>
          <w:sz w:val="20"/>
        </w:rPr>
        <w:t>SuperAdminSchoolRequestsPage</w:t>
      </w:r>
      <w:r>
        <w:t>).</w:t>
      </w:r>
    </w:p>
    <w:p w:rsidR="006647F4" w:rsidRDefault="00F54C8E">
      <w:pPr>
        <w:pStyle w:val="ListBullet"/>
      </w:pPr>
      <w:r>
        <w:rPr>
          <w:b/>
        </w:rPr>
        <w:t>Platform audit log</w:t>
      </w:r>
      <w:r>
        <w:t xml:space="preserve"> — a dedicated, paginated audit trail (</w:t>
      </w:r>
      <w:r>
        <w:rPr>
          <w:rFonts w:ascii="Consolas" w:hAnsi="Consolas"/>
          <w:sz w:val="20"/>
        </w:rPr>
        <w:t>platform_audit_logs</w:t>
      </w:r>
      <w:r>
        <w:t xml:space="preserve"> table) of every platform-tier administrative action, viewable via </w:t>
      </w:r>
      <w:r>
        <w:rPr>
          <w:rFonts w:ascii="Consolas" w:hAnsi="Consolas"/>
          <w:sz w:val="20"/>
        </w:rPr>
        <w:t>SuperAdminAuditLogPage</w:t>
      </w:r>
      <w:r>
        <w:t>.</w:t>
      </w:r>
    </w:p>
    <w:p w:rsidR="006647F4" w:rsidRDefault="00F54C8E">
      <w:pPr>
        <w:pStyle w:val="ListBullet"/>
      </w:pPr>
      <w:r>
        <w:rPr>
          <w:b/>
        </w:rPr>
        <w:t>Platform-wide statisti</w:t>
      </w:r>
      <w:r>
        <w:rPr>
          <w:b/>
        </w:rPr>
        <w:t>cs dashboard</w:t>
      </w:r>
      <w:r>
        <w:t xml:space="preserve"> — cross-school counts and usage metrics (</w:t>
      </w:r>
      <w:r>
        <w:rPr>
          <w:rFonts w:ascii="Consolas" w:hAnsi="Consolas"/>
          <w:sz w:val="20"/>
        </w:rPr>
        <w:t>SuperAdminDashboardPage</w:t>
      </w:r>
      <w:r>
        <w:t>).</w:t>
      </w:r>
    </w:p>
    <w:p w:rsidR="006647F4" w:rsidRDefault="00F54C8E">
      <w:pPr>
        <w:pStyle w:val="ListBullet"/>
      </w:pPr>
      <w:r>
        <w:rPr>
          <w:b/>
        </w:rPr>
        <w:t>Every RBAC permission in the system</w:t>
      </w:r>
      <w:r>
        <w:t xml:space="preserve"> is granted to </w:t>
      </w:r>
      <w:r>
        <w:rPr>
          <w:rFonts w:ascii="Consolas" w:hAnsi="Consolas"/>
          <w:sz w:val="20"/>
        </w:rPr>
        <w:t>super_admin</w:t>
      </w:r>
      <w:r>
        <w:t>, including all module-level permissions School Admin holds.</w:t>
      </w:r>
    </w:p>
    <w:p w:rsidR="006647F4" w:rsidRDefault="00F54C8E">
      <w:r>
        <w:rPr>
          <w:b/>
        </w:rPr>
        <w:t>Planned / Future Enhancement:</w:t>
      </w:r>
      <w:r>
        <w:t xml:space="preserve"> none identified specific</w:t>
      </w:r>
      <w:r>
        <w:t xml:space="preserve"> to this module beyond what is listed in Section 36 (e.g. a dedicated support-staff experience, which is platform-adjacent but tracked separately).</w:t>
      </w:r>
    </w:p>
    <w:p w:rsidR="006647F4" w:rsidRDefault="00F54C8E">
      <w:pPr>
        <w:pStyle w:val="Heading2"/>
      </w:pPr>
      <w:r>
        <w:rPr>
          <w:color w:val="1E3A5F"/>
        </w:rPr>
        <w:t>11. School Admin Module</w:t>
      </w:r>
    </w:p>
    <w:p w:rsidR="006647F4" w:rsidRDefault="00F54C8E">
      <w:r>
        <w:t xml:space="preserve">The School Admin (and Principal, which reuses the identical console — see Section 12) operates the full </w:t>
      </w:r>
      <w:r>
        <w:rPr>
          <w:b/>
        </w:rPr>
        <w:t>Admin Console</w:t>
      </w:r>
      <w:r>
        <w:t xml:space="preserve"> for one school (or the schools they have been explicitly assigned to manage).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Sub-module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Implemented Functionality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Dashboard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Stats/overvi</w:t>
            </w:r>
            <w:r>
              <w:rPr>
                <w:sz w:val="18"/>
              </w:rPr>
              <w:t>ew shell summarizing school activity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lastRenderedPageBreak/>
              <w:t>School Management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Own school profile, multi-branch management (</w:t>
            </w:r>
            <w:r>
              <w:rPr>
                <w:rFonts w:ascii="Consolas" w:hAnsi="Consolas"/>
                <w:sz w:val="18"/>
              </w:rPr>
              <w:t>branches</w:t>
            </w:r>
            <w:r>
              <w:rPr>
                <w:sz w:val="18"/>
              </w:rPr>
              <w:t>), academic year management (create, edit, set current)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Students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Full CRUD, bulk create/assign-class/delete, activation/deactivation, profile with</w:t>
            </w:r>
            <w:r>
              <w:rPr>
                <w:sz w:val="18"/>
              </w:rPr>
              <w:t xml:space="preserve"> documents/siblings/fees/attendance/marks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Teachers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Full CRUD, class/subject assignment, homeroom assignment, staff attendance tracking, document management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Classes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Class &amp; section CRUD, capacity, student roster, subject assignment per class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Sections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Man</w:t>
            </w:r>
            <w:r>
              <w:rPr>
                <w:sz w:val="18"/>
              </w:rPr>
              <w:t>aged as part of the class entity (</w:t>
            </w:r>
            <w:r>
              <w:rPr>
                <w:rFonts w:ascii="Consolas" w:hAnsi="Consolas"/>
                <w:sz w:val="18"/>
              </w:rPr>
              <w:t>classes.section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Subjects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School-wide subject catalog CRUD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Timetable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Weekly period builder per class, with room numbers and academic/extracurricular period types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Fees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Fee structure CRUD (class-wide or per-student), bulk</w:t>
            </w:r>
            <w:r>
              <w:rPr>
                <w:sz w:val="18"/>
              </w:rPr>
              <w:t xml:space="preserve"> fee assignment/update/removal, payment history, receipts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Announcements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Rich-text announcement composition, targeted by audience (all/teachers/students/specific classes/specific teachers/principal/accountants/extracurricular staff), scheduled publishing, </w:t>
            </w:r>
            <w:r>
              <w:rPr>
                <w:sz w:val="18"/>
              </w:rPr>
              <w:t>file attachments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Exams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Exam creation (single class, all classes, or selected classes), exam timetable, question-paper compose/upload/publish, marks entry, results publishing, performance analytics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Transport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Vehicle/driver/route fleet management, pickup-p</w:t>
            </w:r>
            <w:r>
              <w:rPr>
                <w:sz w:val="18"/>
              </w:rPr>
              <w:t>oint/stop management, student-to-route assignment, vehicle maintenance records, trip history, live monitoring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Users and Roles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User account CRUD, bulk activate/deactivate/create/delete, role assignment per user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Accountant (oversight)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Fee module is fully </w:t>
            </w:r>
            <w:r>
              <w:rPr>
                <w:sz w:val="18"/>
              </w:rPr>
              <w:t>accessible to admin roles in addition to the dedicated Accountant role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Extracurricular activities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Activity catalog management, extracurricular staff roster and profiles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Reports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Attendance, transport, teacher, and student report tabs (Reports Hub)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Syllab</w:t>
            </w:r>
            <w:r>
              <w:rPr>
                <w:b/>
                <w:sz w:val="18"/>
              </w:rPr>
              <w:t>us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Publish/manage syllabus documents by class/subject/academic year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Profile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Own admin profile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Notifications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Full notification history with mark-as-read and click-through navigation, plus </w:t>
            </w:r>
            <w:r>
              <w:rPr>
                <w:b/>
                <w:sz w:val="18"/>
              </w:rPr>
              <w:t>Emergency Alerts</w:t>
            </w:r>
            <w:r>
              <w:rPr>
                <w:sz w:val="18"/>
              </w:rPr>
              <w:t xml:space="preserve"> (school-wide critical broadcast)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Settings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School </w:t>
            </w:r>
            <w:r>
              <w:rPr>
                <w:sz w:val="18"/>
              </w:rPr>
              <w:t>profile, calendar/holidays, academic structure, departments, notification settings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Registration Approvals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Reviews Principal-account registration requests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Leave Requests (review)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Approves/rejects staff (teacher/principal) leave requests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School Requests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</w:t>
            </w:r>
            <w:r>
              <w:rPr>
                <w:sz w:val="18"/>
              </w:rPr>
              <w:t>an request the Super Admin provision an additional school for this admin group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12. Principal Module</w:t>
      </w:r>
    </w:p>
    <w:p w:rsidR="006647F4" w:rsidRDefault="00F54C8E">
      <w:r>
        <w:t xml:space="preserve">The Principal </w:t>
      </w:r>
      <w:r>
        <w:rPr>
          <w:b/>
        </w:rPr>
        <w:t>does not have a separate portal</w:t>
      </w:r>
      <w:r>
        <w:t xml:space="preserve"> — this is a deliberate, confirmed architectural decision. The Principal role is routed into the exact same A</w:t>
      </w:r>
      <w:r>
        <w:t>dmin Console pages as School Admin and Super Admin (</w:t>
      </w:r>
      <w:r>
        <w:rPr>
          <w:rFonts w:ascii="Consolas" w:hAnsi="Consolas"/>
          <w:sz w:val="20"/>
        </w:rPr>
        <w:t>AppRoutes.tsx</w:t>
      </w:r>
      <w:r>
        <w:t xml:space="preserve"> gates the console with </w:t>
      </w:r>
      <w:r>
        <w:rPr>
          <w:rFonts w:ascii="Consolas" w:hAnsi="Consolas"/>
          <w:sz w:val="20"/>
        </w:rPr>
        <w:t>allowedRoles={["school_admin","super_admin","principal"]}</w:t>
      </w:r>
      <w:r>
        <w:t xml:space="preserve"> throughout).</w:t>
      </w:r>
    </w:p>
    <w:p w:rsidR="006647F4" w:rsidRDefault="00F54C8E">
      <w:r>
        <w:rPr>
          <w:b/>
        </w:rPr>
        <w:t>Restrictions compared with School Admin:</w:t>
      </w:r>
    </w:p>
    <w:p w:rsidR="006647F4" w:rsidRDefault="00F54C8E">
      <w:pPr>
        <w:pStyle w:val="ListBullet"/>
      </w:pPr>
      <w:r>
        <w:rPr>
          <w:b/>
        </w:rPr>
        <w:t>No `platform.manage_schools` permission</w:t>
      </w:r>
      <w:r>
        <w:t xml:space="preserve"> — the single functional carve-out. This is enforced both by the permission grant (migration </w:t>
      </w:r>
      <w:r>
        <w:rPr>
          <w:rFonts w:ascii="Consolas" w:hAnsi="Consolas"/>
          <w:sz w:val="20"/>
        </w:rPr>
        <w:t>029_grant_principal_admin_parity.sql</w:t>
      </w:r>
      <w:r>
        <w:t xml:space="preserve"> grants Principal everything School Admin has *except* this one permission) and by a hard tenant lock in </w:t>
      </w:r>
      <w:r>
        <w:rPr>
          <w:rFonts w:ascii="Consolas" w:hAnsi="Consolas"/>
          <w:sz w:val="20"/>
        </w:rPr>
        <w:t>resolveSchoolId()</w:t>
      </w:r>
      <w:r>
        <w:t>, whi</w:t>
      </w:r>
      <w:r>
        <w:t xml:space="preserve">ch pins a </w:t>
      </w:r>
      <w:r>
        <w:lastRenderedPageBreak/>
        <w:t xml:space="preserve">Principal to their own </w:t>
      </w:r>
      <w:r>
        <w:rPr>
          <w:rFonts w:ascii="Consolas" w:hAnsi="Consolas"/>
          <w:sz w:val="20"/>
        </w:rPr>
        <w:t>users.school_id</w:t>
      </w:r>
      <w:r>
        <w:t>. In practice this means a Principal cannot see or manage other schools, cannot access the multi-school list, and is redirected straight to their own school's profile page instead.</w:t>
      </w:r>
    </w:p>
    <w:p w:rsidR="006647F4" w:rsidRDefault="00F54C8E">
      <w:pPr>
        <w:pStyle w:val="ListBullet"/>
      </w:pPr>
      <w:r>
        <w:rPr>
          <w:b/>
        </w:rPr>
        <w:t>Admin-tier account manageme</w:t>
      </w:r>
      <w:r>
        <w:rPr>
          <w:b/>
        </w:rPr>
        <w:t>nt is hidden</w:t>
      </w:r>
      <w:r>
        <w:t xml:space="preserve"> in the Users &amp; Roles screen for Principals (they cannot create/manage other admin/principal/super_admin accounts, enforced at the application layer since the underlying </w:t>
      </w:r>
      <w:r>
        <w:rPr>
          <w:rFonts w:ascii="Consolas" w:hAnsi="Consolas"/>
          <w:sz w:val="20"/>
        </w:rPr>
        <w:t>users.manage</w:t>
      </w:r>
      <w:r>
        <w:t xml:space="preserve"> permission is all-or-nothing).</w:t>
      </w:r>
    </w:p>
    <w:p w:rsidR="006647F4" w:rsidRDefault="00F54C8E">
      <w:r>
        <w:rPr>
          <w:b/>
        </w:rPr>
        <w:t>Additions unique to Principal:</w:t>
      </w:r>
    </w:p>
    <w:p w:rsidR="006647F4" w:rsidRDefault="00F54C8E">
      <w:pPr>
        <w:pStyle w:val="ListBullet"/>
      </w:pPr>
      <w:r>
        <w:t xml:space="preserve">A dedicated </w:t>
      </w:r>
      <w:r>
        <w:rPr>
          <w:b/>
        </w:rPr>
        <w:t>`MyLeavePage`</w:t>
      </w:r>
      <w:r>
        <w:t xml:space="preserve"> for applying for their own leave (approved by School Admin/Super Admin, never by another Principal).</w:t>
      </w:r>
    </w:p>
    <w:p w:rsidR="006647F4" w:rsidRDefault="00F54C8E">
      <w:pPr>
        <w:pStyle w:val="ListBullet"/>
      </w:pPr>
      <w:r>
        <w:rPr>
          <w:b/>
        </w:rPr>
        <w:t>Registration approval authority</w:t>
      </w:r>
      <w:r>
        <w:t xml:space="preserve"> over Teacher, Accountant, Driver, and Extracurricular Staff self-registration requests (School Admin/Super Admin instead review Principal registration requests).</w:t>
      </w:r>
    </w:p>
    <w:p w:rsidR="006647F4" w:rsidRDefault="00F54C8E">
      <w:pPr>
        <w:pStyle w:val="Heading2"/>
      </w:pPr>
      <w:r>
        <w:rPr>
          <w:color w:val="1E3A5F"/>
        </w:rPr>
        <w:t>13. Teacher Module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Dashboard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Teacher home dashboard (</w:t>
            </w:r>
            <w:r>
              <w:rPr>
                <w:rFonts w:ascii="Consolas" w:hAnsi="Consolas"/>
                <w:sz w:val="18"/>
              </w:rPr>
              <w:t>TeacherDashboard</w:t>
            </w:r>
            <w:r>
              <w:rPr>
                <w:rFonts w:ascii="Consolas" w:hAnsi="Consolas"/>
                <w:sz w:val="18"/>
              </w:rPr>
              <w:t>Page</w:t>
            </w:r>
            <w:r>
              <w:rPr>
                <w:sz w:val="18"/>
              </w:rPr>
              <w:t>) — assignment overview, today's schedule, quick stats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Profile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Self-service profile view/edit (</w:t>
            </w:r>
            <w:r>
              <w:rPr>
                <w:rFonts w:ascii="Consolas" w:hAnsi="Consolas"/>
                <w:sz w:val="18"/>
              </w:rPr>
              <w:t>TeacherProfilePage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Students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Roster of students in the teacher's assigned class(es); individual student profile view (including fee receipt access)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 xml:space="preserve">Class </w:t>
            </w:r>
            <w:r>
              <w:rPr>
                <w:b/>
                <w:sz w:val="18"/>
              </w:rPr>
              <w:t>Teacher (homeroom) functionality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Attendance marking for the whole class, review/approval authority over homework created by subject teachers for that class, review of student self-registration requests, review of student leave requests, review of student p</w:t>
            </w:r>
            <w:r>
              <w:rPr>
                <w:sz w:val="18"/>
              </w:rPr>
              <w:t>rofile-change requests, view of per-subject marks-entry completion status with a "send reminder" action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Subject Teacher functionality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Creates homework, enters marks, manages question papers for the specific class/subject(s) they are assigned to teach (</w:t>
            </w:r>
            <w:r>
              <w:rPr>
                <w:rFonts w:ascii="Consolas" w:hAnsi="Consolas"/>
                <w:sz w:val="18"/>
              </w:rPr>
              <w:t>cla</w:t>
            </w:r>
            <w:r>
              <w:rPr>
                <w:rFonts w:ascii="Consolas" w:hAnsi="Consolas"/>
                <w:sz w:val="18"/>
              </w:rPr>
              <w:t>ss_subjects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Attendance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Mark daily class attendance (</w:t>
            </w:r>
            <w:r>
              <w:rPr>
                <w:rFonts w:ascii="Consolas" w:hAnsi="Consolas"/>
                <w:sz w:val="18"/>
              </w:rPr>
              <w:t>TeacherAttendancePage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MarkAttendance</w:t>
            </w:r>
            <w:r>
              <w:rPr>
                <w:sz w:val="18"/>
              </w:rPr>
              <w:t xml:space="preserve"> component)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Homework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Create/manage/assign homework; auto-approved and published immediately if the creator is the class's homeroom teacher, otherwise routed to the</w:t>
            </w:r>
            <w:r>
              <w:rPr>
                <w:sz w:val="18"/>
              </w:rPr>
              <w:t xml:space="preserve"> class teacher for approval before students see it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Assignments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Same entity as homework — the codebase does not distinguish a separate "assignment" type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Marks / Assessments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Marks entry per exam/subject, letter-grade auto-calculation, own quick </w:t>
            </w:r>
            <w:r>
              <w:rPr>
                <w:sz w:val="18"/>
              </w:rPr>
              <w:t>"assessment" creation (</w:t>
            </w:r>
            <w:r>
              <w:rPr>
                <w:rFonts w:ascii="Consolas" w:hAnsi="Consolas"/>
                <w:sz w:val="18"/>
              </w:rPr>
              <w:t>TeacherAssessmentsPage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Timetable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View own weekly timetable; can propose timetable change requests for admin review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Leave requests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Apply for own leave (</w:t>
            </w:r>
            <w:r>
              <w:rPr>
                <w:rFonts w:ascii="Consolas" w:hAnsi="Consolas"/>
                <w:sz w:val="18"/>
              </w:rPr>
              <w:t>TeacherLeavePage</w:t>
            </w:r>
            <w:r>
              <w:rPr>
                <w:sz w:val="18"/>
              </w:rPr>
              <w:t>, reviewed by Principal); review student leave requests for own</w:t>
            </w:r>
            <w:r>
              <w:rPr>
                <w:sz w:val="18"/>
              </w:rPr>
              <w:t xml:space="preserve"> class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Student details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Full student profile access for their own class's students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Syllabus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Publish/manage syllabus for classes/subjects they are assigned to teach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Question Papers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Upload or browser-compose question papers, publish them (making them </w:t>
            </w:r>
            <w:r>
              <w:rPr>
                <w:sz w:val="18"/>
              </w:rPr>
              <w:t>visible to students) independently of results/marks publishing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Transport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Read-only live monitoring view of the school's transport fleet (</w:t>
            </w:r>
            <w:r>
              <w:rPr>
                <w:rFonts w:ascii="Consolas" w:hAnsi="Consolas"/>
                <w:sz w:val="18"/>
              </w:rPr>
              <w:t>TransportMonitoringPage</w:t>
            </w:r>
            <w:r>
              <w:rPr>
                <w:sz w:val="18"/>
              </w:rPr>
              <w:t>, reused from the admin console)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Reports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Class-performance reports scoped to their own class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Notifications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Standard notification inbox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AI-assisted homework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"AI Homework Assistant" — reformats a plain-text homework note into a structured, student-friendly brief with study tips (rule-based, see Section 7.5)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lastRenderedPageBreak/>
        <w:t>14. Student / Parent Module</w:t>
      </w:r>
    </w:p>
    <w:p w:rsidR="006647F4" w:rsidRDefault="00F54C8E">
      <w:r>
        <w:t xml:space="preserve">Student and Parent are, in this application, </w:t>
      </w:r>
      <w:r>
        <w:rPr>
          <w:b/>
        </w:rPr>
        <w:t>one combined account and role</w:t>
      </w:r>
      <w:r>
        <w:t xml:space="preserve"> (</w:t>
      </w:r>
      <w:r>
        <w:rPr>
          <w:rFonts w:ascii="Consolas" w:hAnsi="Consolas"/>
          <w:sz w:val="20"/>
        </w:rPr>
        <w:t>student</w:t>
      </w:r>
      <w:r>
        <w:t xml:space="preserve">) — there is no separate parent login or parent-specific page anywhere in the codebase; a historical </w:t>
      </w:r>
      <w:r>
        <w:rPr>
          <w:rFonts w:ascii="Consolas" w:hAnsi="Consolas"/>
          <w:sz w:val="20"/>
        </w:rPr>
        <w:t>parent</w:t>
      </w:r>
      <w:r>
        <w:t xml:space="preserve"> role and its supporting tables were removed via migration </w:t>
      </w:r>
      <w:r>
        <w:rPr>
          <w:rFonts w:ascii="Consolas" w:hAnsi="Consolas"/>
          <w:sz w:val="20"/>
        </w:rPr>
        <w:t>064_rem</w:t>
      </w:r>
      <w:r>
        <w:rPr>
          <w:rFonts w:ascii="Consolas" w:hAnsi="Consolas"/>
          <w:sz w:val="20"/>
        </w:rPr>
        <w:t>ove_parent_role.sql</w:t>
      </w:r>
      <w:r>
        <w:t>. The combined portal (</w:t>
      </w:r>
      <w:r>
        <w:rPr>
          <w:rFonts w:ascii="Consolas" w:hAnsi="Consolas"/>
          <w:sz w:val="20"/>
        </w:rPr>
        <w:t>frontend/src/pages/portal/</w:t>
      </w:r>
      <w:r>
        <w:t>) is a dedicated shell (</w:t>
      </w:r>
      <w:r>
        <w:rPr>
          <w:rFonts w:ascii="Consolas" w:hAnsi="Consolas"/>
          <w:sz w:val="20"/>
        </w:rPr>
        <w:t>PortalShell.tsx</w:t>
      </w:r>
      <w:r>
        <w:t>), separate in layout from the generic admin/teacher dashboard shell.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Attendance (records)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history and daily records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</w:t>
            </w:r>
            <w:r>
              <w:rPr>
                <w:sz w:val="18"/>
              </w:rPr>
              <w:t>ttendance calendar / summary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daily/monthly/yearly summary views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Attendance percentage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computed as part of the summary views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Fees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dues, payment history, receipts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Exams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schedule and results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Reports </w:t>
            </w:r>
            <w:r>
              <w:rPr>
                <w:sz w:val="18"/>
              </w:rPr>
              <w:t>(report card)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combined attendance + marks report card, rendered to PDF client-side (jsPDF)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Profile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self-service profile view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Profile edit (teacher-approval workflow)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a student submits a proposed change, their cla</w:t>
            </w:r>
            <w:r>
              <w:rPr>
                <w:sz w:val="18"/>
              </w:rPr>
              <w:t>ss teacher approves or rejects it before it takes effect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Timetable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full weekly class timetable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Homework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list, detail, notifications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Assignments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Same as Homework — no separate entity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Notice Board / Announcements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via the shared notifications/announcements pipeline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Transport tracking (live GPS)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one of the most fully built subsystems: live van position on a Leaflet map (via Supabase Realtime), trip status badge (waiting → approaching → picked up → reached school → return trip → returning home → dropped at home, or absent), ETA in minutes and di</w:t>
            </w:r>
            <w:r>
              <w:rPr>
                <w:sz w:val="18"/>
              </w:rPr>
              <w:t>stance in km, driver contact card, transport history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Pickup point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assigned stop shown as part of the transport page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Driver information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driver contact card on the transport page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GPS tracking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see above; the student/parent's own browser location can also be shared to personalize ETA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Notifications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full multi-channel pipeline (in-app/email/push)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Leave requests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self-service application, reviewed by the class teacher</w:t>
            </w:r>
            <w:r>
              <w:rPr>
                <w:sz w:val="18"/>
              </w:rPr>
              <w:t>, with a hard same-day-after-6PM cutoff rule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Evaluated papers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scanned/graded answer sheets uploaded by teachers, distinct from question papers, viewed per exam/subject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Published marks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visible only once a teacher publishes them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Parent meetings (PTM)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Not implemented</w:t>
            </w:r>
            <w:r>
              <w:rPr>
                <w:sz w:val="18"/>
              </w:rPr>
              <w:t xml:space="preserve"> — no PTM/meeting-scheduling feature exists anywhere in the codebase. *(Planned / Future Enhancement)*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Image gallery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Partially implemented</w:t>
            </w:r>
            <w:r>
              <w:rPr>
                <w:sz w:val="18"/>
              </w:rPr>
              <w:t xml:space="preserve"> — an image grid exists only as a section within the Extracurricular activitie</w:t>
            </w:r>
            <w:r>
              <w:rPr>
                <w:sz w:val="18"/>
              </w:rPr>
              <w:t xml:space="preserve">s page (activity photos); there is </w:t>
            </w:r>
            <w:r>
              <w:rPr>
                <w:b/>
                <w:sz w:val="18"/>
              </w:rPr>
              <w:t>no standalone gallery module</w:t>
            </w:r>
            <w:r>
              <w:rPr>
                <w:sz w:val="18"/>
              </w:rPr>
              <w:t>. *(Planned / Future Enhancement for a general school gallery)*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Communication / chat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Not implemented</w:t>
            </w:r>
            <w:r>
              <w:rPr>
                <w:sz w:val="18"/>
              </w:rPr>
              <w:t xml:space="preserve"> — no chat/messaging feature, table, or service exists anywhere in the codebase. *(Planned /</w:t>
            </w:r>
            <w:r>
              <w:rPr>
                <w:sz w:val="18"/>
              </w:rPr>
              <w:t xml:space="preserve"> Future Enhancement)*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Learning activities / games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Not implemented in a usable form</w:t>
            </w:r>
            <w:r>
              <w:rPr>
                <w:sz w:val="18"/>
              </w:rPr>
              <w:t xml:space="preserve"> — see Section 29. Database tables exist (migration 073) but there is no backend service, API, or frontend. *(Planned / Future Enhancement)*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Syllabus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publishe</w:t>
            </w:r>
            <w:r>
              <w:rPr>
                <w:sz w:val="18"/>
              </w:rPr>
              <w:t>d syllabus documents for the student's own class, with signed-URL preview/download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Extracurricular participation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</w:t>
            </w:r>
            <w:r>
              <w:rPr>
                <w:sz w:val="18"/>
              </w:rPr>
              <w:t xml:space="preserve"> — overview of enrolled activities, schedule, achievements, and an activity photo gallery section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lastRenderedPageBreak/>
        <w:t>15. Accountant Module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Dashboard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Stat cards, fee-collection bar chart, collection trend line chart, fee-status pie chart, recent activity feed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Daily collection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Included in the collection report, bucketed by day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Monthly collection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Included in the collection </w:t>
            </w:r>
            <w:r>
              <w:rPr>
                <w:sz w:val="18"/>
              </w:rPr>
              <w:t>report, bucketed by month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Yearly collection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Included in the collection report, bucketed by year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Total collection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Dashboard totals for today/week/month/year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Due amount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Per-student and school-wide due tracking, factoring in discounts, scholarships, and </w:t>
            </w:r>
            <w:r>
              <w:rPr>
                <w:sz w:val="18"/>
              </w:rPr>
              <w:t>transport fees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Student fee details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Per-student fee profile page — record payment, add ad hoc fee, view fee structure, view/print receipt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Fee creation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Fee structures can be created class-wide or for an individual student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Fee editing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Full edit support, </w:t>
            </w:r>
            <w:r>
              <w:rPr>
                <w:sz w:val="18"/>
              </w:rPr>
              <w:t>including per-student overrides of a class-wide fee line without affecting other students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Fee updates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Bulk update across a school/class/student scope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Fee removal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Deletion blocked if any payment has already been recorded against that fee structure (must b</w:t>
            </w:r>
            <w:r>
              <w:rPr>
                <w:sz w:val="18"/>
              </w:rPr>
              <w:t>e reassigned/cleared first)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Class-wise fee management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Class-scoped fee structures and class-wise collection reporting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Student-wise fee management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Per-student fee structures, overrides, and payment history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Receipts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Generated on demand; rendered to PDF </w:t>
            </w:r>
            <w:r>
              <w:rPr>
                <w:sz w:val="18"/>
              </w:rPr>
              <w:t>client-side (jsPDF) from backend-supplied flattened payment data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Reports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Collection report (date-range bucketed), pending vs. paid, class-wise and student-wise collection, exportable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16. Transport Module</w:t>
      </w:r>
    </w:p>
    <w:p w:rsidR="006647F4" w:rsidRDefault="00F54C8E">
      <w:r>
        <w:t>One of the most fully implemented subsystems in t</w:t>
      </w:r>
      <w:r>
        <w:t>he platform.</w:t>
      </w:r>
    </w:p>
    <w:p w:rsidR="006647F4" w:rsidRDefault="00F54C8E">
      <w:r>
        <w:rPr>
          <w:b/>
        </w:rPr>
        <w:t>Data model (as of migration `053_transport_route_ownership.sql`):</w:t>
      </w:r>
      <w:r>
        <w:t xml:space="preserve"> a </w:t>
      </w:r>
      <w:r>
        <w:rPr>
          <w:b/>
        </w:rPr>
        <w:t>route</w:t>
      </w:r>
      <w:r>
        <w:t xml:space="preserve"> owns its assigned vehicle (one vehicle per route, enforced uniquely) and up to two drivers (primary/secondary) — the earlier model, where a vehicle directly owned a driv</w:t>
      </w:r>
      <w:r>
        <w:t>er and a route, was inverted. Stops (</w:t>
      </w:r>
      <w:r>
        <w:rPr>
          <w:rFonts w:ascii="Consolas" w:hAnsi="Consolas"/>
          <w:sz w:val="20"/>
        </w:rPr>
        <w:t>pickup_points</w:t>
      </w:r>
      <w:r>
        <w:t>) belong to a route as a single, unified ordered list; the "evening" leg of a route is always the "morning" stop list reversed, computed on the fly rather than stored separately.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Vehicle management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Full CRUD, registration/insurance/fuel-type tracking, maintenance record log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Driver management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Full CRUD, license tracking, deactivation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Routes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Full CRUD, route code, vehicle + up to two drivers assigned per route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Stops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Ordered stop </w:t>
            </w:r>
            <w:r>
              <w:rPr>
                <w:sz w:val="18"/>
              </w:rPr>
              <w:t>list per route (single list, shared by both directions)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Morning/evening route logic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The evening leg is the morning stop list in reverse order, computed client-side — not a separately stored route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Student assignment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Each student has one standing pickup-po</w:t>
            </w:r>
            <w:r>
              <w:rPr>
                <w:sz w:val="18"/>
              </w:rPr>
              <w:t xml:space="preserve">int assignment plus a </w:t>
            </w:r>
            <w:r>
              <w:rPr>
                <w:rFonts w:ascii="Consolas" w:hAnsi="Consolas"/>
                <w:sz w:val="18"/>
              </w:rPr>
              <w:t>transport_direction</w:t>
            </w:r>
            <w:r>
              <w:rPr>
                <w:sz w:val="18"/>
              </w:rPr>
              <w:t xml:space="preserve"> preference (morning/evening/both)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Pickup points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Managed per route, ordered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Driver GPS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The driver's browser sends GPS via </w:t>
            </w:r>
            <w:r>
              <w:rPr>
                <w:rFonts w:ascii="Consolas" w:hAnsi="Consolas"/>
                <w:sz w:val="18"/>
              </w:rPr>
              <w:t>navigator.geolocation.watchPosition</w:t>
            </w:r>
            <w:r>
              <w:rPr>
                <w:sz w:val="18"/>
              </w:rPr>
              <w:t xml:space="preserve"> roughly every 10 seconds (or immediately on high-accuracy readings), with an offline retry queue (capped at 100 points) that flushes when connectivity returns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Start Trip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Full flow — start/end trip buttons, screen-wake-lock while a trip is active (so the </w:t>
            </w:r>
            <w:r>
              <w:rPr>
                <w:sz w:val="18"/>
              </w:rPr>
              <w:t xml:space="preserve">device doesn't sleep and silently stop tracking), a </w:t>
            </w:r>
            <w:r>
              <w:rPr>
                <w:rFonts w:ascii="Consolas" w:hAnsi="Consolas"/>
                <w:sz w:val="18"/>
              </w:rPr>
              <w:t>beforeunload</w:t>
            </w:r>
            <w:r>
              <w:rPr>
                <w:sz w:val="18"/>
              </w:rPr>
              <w:t xml:space="preserve"> warning against closing the tab mid-trip, and automatic recovery of an in-progress trip on page reload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lastRenderedPageBreak/>
              <w:t>Share GPS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Continuous location sharing while a trip is active, visible live to </w:t>
            </w:r>
            <w:r>
              <w:rPr>
                <w:sz w:val="18"/>
              </w:rPr>
              <w:t>students/parents and to staff monitoring the fleet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Student pickup status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Driver marks each student </w:t>
            </w:r>
            <w:r>
              <w:rPr>
                <w:b/>
                <w:sz w:val="18"/>
              </w:rPr>
              <w:t>picked up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absent</w:t>
            </w:r>
            <w:r>
              <w:rPr>
                <w:sz w:val="18"/>
              </w:rPr>
              <w:t xml:space="preserve"> per trip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Student drop status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Driver marks each student </w:t>
            </w:r>
            <w:r>
              <w:rPr>
                <w:b/>
                <w:sz w:val="18"/>
              </w:rPr>
              <w:t>dropped</w:t>
            </w:r>
            <w:r>
              <w:rPr>
                <w:sz w:val="18"/>
              </w:rPr>
              <w:t xml:space="preserve"> or </w:t>
            </w:r>
            <w:r>
              <w:rPr>
                <w:b/>
                <w:sz w:val="18"/>
              </w:rPr>
              <w:t>not dropped</w:t>
            </w:r>
            <w:r>
              <w:rPr>
                <w:sz w:val="18"/>
              </w:rPr>
              <w:t xml:space="preserve"> on the return leg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Parent/student notifications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Automatic</w:t>
            </w:r>
            <w:r>
              <w:rPr>
                <w:sz w:val="18"/>
              </w:rPr>
              <w:t xml:space="preserve"> notifications on trip start, proximity thresholds, and pickup/drop events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5-minute / 10-minute proximity notifications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Confirmed implemented</w:t>
            </w:r>
            <w:r>
              <w:rPr>
                <w:sz w:val="18"/>
              </w:rPr>
              <w:t xml:space="preserve"> — the backend computes distance via the haversine formula and an estimated average speed (from the last 5 GPS pin</w:t>
            </w:r>
            <w:r>
              <w:rPr>
                <w:sz w:val="18"/>
              </w:rPr>
              <w:t xml:space="preserve">gs, falling back to 25 km/h), firing distinct, de-duplicated notifications at </w:t>
            </w:r>
            <w:r>
              <w:rPr>
                <w:b/>
                <w:sz w:val="18"/>
              </w:rPr>
              <w:t>"10 minutes away," "5 minutes away,"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"arrived"</w:t>
            </w:r>
            <w:r>
              <w:rPr>
                <w:sz w:val="18"/>
              </w:rPr>
              <w:t xml:space="preserve"> (≤0.2 km)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Route-based student tracking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Staff/teacher live monitoring view shows every active route with a live pulse indicator</w:t>
            </w:r>
            <w:r>
              <w:rPr>
                <w:sz w:val="18"/>
              </w:rPr>
              <w:t>, per-route picked-up/absent/remaining counts, and last-GPS timestamp</w:t>
            </w:r>
          </w:p>
        </w:tc>
      </w:tr>
    </w:tbl>
    <w:p w:rsidR="006647F4" w:rsidRDefault="006647F4"/>
    <w:p w:rsidR="006647F4" w:rsidRDefault="00F54C8E">
      <w:r>
        <w:rPr>
          <w:b/>
        </w:rPr>
        <w:t>Note on ETA methodology:</w:t>
      </w:r>
      <w:r>
        <w:t xml:space="preserve"> distance/ETA is computed locally using the haversine great-circle formula and a rolling average speed derived from recent GPS pings — there is no third-party routing/traffic API involved, and there is no geofencing (school/home coordinates are not modeled</w:t>
      </w:r>
      <w:r>
        <w:t xml:space="preserve"> as zones); "reached school" / "dropped at home" status is derived from trip completion plus the driver's own per-student marking, which the backend's own code comments describe as an approximation.</w:t>
      </w:r>
    </w:p>
    <w:p w:rsidR="006647F4" w:rsidRDefault="00F54C8E">
      <w:pPr>
        <w:pStyle w:val="Heading2"/>
      </w:pPr>
      <w:r>
        <w:rPr>
          <w:color w:val="1E3A5F"/>
        </w:rPr>
        <w:t>17. Extracurricular Activities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Ac</w:t>
            </w:r>
            <w:r>
              <w:rPr>
                <w:sz w:val="18"/>
              </w:rPr>
              <w:t>tivity catalog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16 seeded, platform-wide preset activities available to every school out of the box: </w:t>
            </w:r>
            <w:r>
              <w:rPr>
                <w:b/>
                <w:sz w:val="18"/>
              </w:rPr>
              <w:t>Dance, Yoga, PT, Karate, Music, Singing, Violin, Keyboard, Guitar, Drawing, Painting, Chess, Skating, Drama, Spoken English, Martial Arts</w:t>
            </w:r>
            <w:r>
              <w:rPr>
                <w:sz w:val="18"/>
              </w:rPr>
              <w:t xml:space="preserve"> — each with a cate</w:t>
            </w:r>
            <w:r>
              <w:rPr>
                <w:sz w:val="18"/>
              </w:rPr>
              <w:t>gory (Performing Arts / Fitness / Sports / Martial Arts / Music / Visual Arts / Mind Sports / Language). Schools can also define their own custom activities in addition to the presets.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Staff assignment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Extracurricular Staff accounts (a dedicated role, str</w:t>
            </w:r>
            <w:r>
              <w:rPr>
                <w:sz w:val="18"/>
              </w:rPr>
              <w:t>ucturally parallel to Teachers) are assigned to one or more activities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Student participation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Managed via "batches" — a staff member + activity + class + academic year combination, scoped either to the entire class or a hand-picked subset of students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Class-based selection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Full support for whole-class or selected-student enrollment per batch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Scheduling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Weekly recurring session slots per batch, with day/time/venue and overlap checking against the same staff member's other sessions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Attendance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Per-session attendance marking and summary reporting for extracurricular sessions, separate from academic attendance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Practice work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Staff can assign practice work to a batch (assignment only — no student submission mechanism exists)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Events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Staff can </w:t>
            </w:r>
            <w:r>
              <w:rPr>
                <w:sz w:val="18"/>
              </w:rPr>
              <w:t>record activity events/competitions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Awards / Certificates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 as file-upload records, not auto-generated certificates.</w:t>
            </w:r>
            <w:r>
              <w:rPr>
                <w:sz w:val="18"/>
              </w:rPr>
              <w:t xml:space="preserve"> Staff upload a title, description, date, and a supporting file (a photo of a physical certificate/trophy, or any document) per s</w:t>
            </w:r>
            <w:r>
              <w:rPr>
                <w:sz w:val="18"/>
              </w:rPr>
              <w:t>tudent into a dedicated storage bucket. There is no certificate-generation logic anywhere in the backend.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Activity gallery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Image-type achievement uploads are surfaced as a photo gallery section within the student's Extracurricular overview page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Activity </w:t>
            </w:r>
            <w:r>
              <w:rPr>
                <w:sz w:val="18"/>
              </w:rPr>
              <w:t>management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Full CRUD for staff, batches, schedules, achievements, and events from the dedicated Extracurricular Staff console; students see a read-only overview/participation page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lastRenderedPageBreak/>
        <w:t>18. Notification System</w:t>
      </w:r>
    </w:p>
    <w:p w:rsidR="006647F4" w:rsidRDefault="00F54C8E">
      <w:r>
        <w:t>A single, central pipeline (</w:t>
      </w:r>
      <w:r>
        <w:rPr>
          <w:rFonts w:ascii="Consolas" w:hAnsi="Consolas"/>
          <w:sz w:val="20"/>
        </w:rPr>
        <w:t>notification.service.t</w:t>
      </w:r>
      <w:r>
        <w:rPr>
          <w:rFonts w:ascii="Consolas" w:hAnsi="Consolas"/>
          <w:sz w:val="20"/>
        </w:rPr>
        <w:t>s</w:t>
      </w:r>
      <w:r>
        <w:t>) drives three delivery channels from one event source:</w:t>
      </w:r>
    </w:p>
    <w:p w:rsidR="006647F4" w:rsidRDefault="00F54C8E">
      <w:pPr>
        <w:pStyle w:val="ListNumber"/>
      </w:pPr>
      <w:r>
        <w:rPr>
          <w:b/>
        </w:rPr>
        <w:t>In-app</w:t>
      </w:r>
      <w:r>
        <w:t xml:space="preserve"> — a row in the </w:t>
      </w:r>
      <w:r>
        <w:rPr>
          <w:rFonts w:ascii="Consolas" w:hAnsi="Consolas"/>
          <w:sz w:val="20"/>
        </w:rPr>
        <w:t>notifications</w:t>
      </w:r>
      <w:r>
        <w:t xml:space="preserve"> table plus a </w:t>
      </w:r>
      <w:r>
        <w:rPr>
          <w:rFonts w:ascii="Consolas" w:hAnsi="Consolas"/>
          <w:sz w:val="20"/>
        </w:rPr>
        <w:t>notification_reads</w:t>
      </w:r>
      <w:r>
        <w:t xml:space="preserve"> per-user read receipt; delivered live via Supabase Realtime to the notification bell.</w:t>
      </w:r>
    </w:p>
    <w:p w:rsidR="006647F4" w:rsidRDefault="00F54C8E">
      <w:pPr>
        <w:pStyle w:val="ListNumber"/>
      </w:pPr>
      <w:r>
        <w:rPr>
          <w:b/>
        </w:rPr>
        <w:t>Email</w:t>
      </w:r>
      <w:r>
        <w:t xml:space="preserve"> — via Nodemailer/SMTP, dispatched fire-</w:t>
      </w:r>
      <w:r>
        <w:t xml:space="preserve">and-forget after every notification insert (respects a per-school </w:t>
      </w:r>
      <w:r>
        <w:rPr>
          <w:rFonts w:ascii="Consolas" w:hAnsi="Consolas"/>
          <w:sz w:val="20"/>
        </w:rPr>
        <w:t>emailEnabled</w:t>
      </w:r>
      <w:r>
        <w:t xml:space="preserve"> setting toggle).</w:t>
      </w:r>
    </w:p>
    <w:p w:rsidR="006647F4" w:rsidRDefault="00F54C8E">
      <w:pPr>
        <w:pStyle w:val="ListNumber"/>
      </w:pPr>
      <w:r>
        <w:rPr>
          <w:b/>
        </w:rPr>
        <w:t>Browser push</w:t>
      </w:r>
      <w:r>
        <w:t xml:space="preserve"> — via </w:t>
      </w:r>
      <w:r>
        <w:rPr>
          <w:rFonts w:ascii="Consolas" w:hAnsi="Consolas"/>
          <w:sz w:val="20"/>
        </w:rPr>
        <w:t>web-push</w:t>
      </w:r>
      <w:r>
        <w:t xml:space="preserve">/VAPID, used selectively by specific high-value events (leave decisions, published marks, homework, fees, school requests) rather </w:t>
      </w:r>
      <w:r>
        <w:t>than every notification type.</w:t>
      </w:r>
    </w:p>
    <w:p w:rsidR="006647F4" w:rsidRDefault="00F54C8E">
      <w:r>
        <w:rPr>
          <w:b/>
        </w:rPr>
        <w:t>Notification types</w:t>
      </w:r>
      <w:r>
        <w:t xml:space="preserve"> (a documented ~30+ value enum) span: attendance, homework (created/approved), marks published, transport/van events (trip started, proximity, pickup/drop), announcements, emergency alerts, teacher/principal/</w:t>
      </w:r>
      <w:r>
        <w:t>student leave (submitted/approved/rejected — 9 distinct variants), timetable-change proposals, student profile-change requests (submitted/approved/rejected), extracurricular activity events (assigned/completed/practice work/event/certificate/schedule updat</w:t>
      </w:r>
      <w:r>
        <w:t>ed), fee events (due/updated/removed/payment received), registration (submitted/approved/rejected), school-creation requests (submitted/approved/rejected), and website-knowledge-quiz completion.</w:t>
      </w:r>
    </w:p>
    <w:p w:rsidR="006647F4" w:rsidRDefault="00F54C8E">
      <w:r>
        <w:rPr>
          <w:b/>
        </w:rPr>
        <w:t>Who receives what: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Recipient(s)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Homework created/appro</w:t>
            </w:r>
            <w:r>
              <w:rPr>
                <w:sz w:val="18"/>
              </w:rPr>
              <w:t>ved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Students (and their linked account) in the class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Leave submitted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The designated reviewer (Principal for teacher leave; School Admin/Super Admin for principal leave; class teacher for student leave)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Leave approved/rejected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The original applicant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Marks published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The affected students; the class's homeroom teacher is separately notified when a *different* subject teacher uploads marks (a lightweight completion-visibility signal, not a formal approval gate)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Exam results published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All students in the</w:t>
            </w:r>
            <w:r>
              <w:rPr>
                <w:sz w:val="18"/>
              </w:rPr>
              <w:t xml:space="preserve"> class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Fee due/updated/removed, payment recorded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The affected student(s); the class teacher, all Principals, and all School Admins/Super Admins (via a shared "admin-tier recipient" resolver ensuring platform Super Admins and multi-school School Admins are</w:t>
            </w:r>
            <w:r>
              <w:rPr>
                <w:sz w:val="18"/>
              </w:rPr>
              <w:t xml:space="preserve"> never silently dropped)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Transport alerts (trip started, 10-min/5-min/arrived, pickup/drop)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Students on that route (and whoever is viewing the live map)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Registration submitted/approved/rejected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The applicant, and the assigned reviewer on submission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Emergency alert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School-wide broadcast to every role with a notifications inbox</w:t>
            </w:r>
          </w:p>
        </w:tc>
      </w:tr>
    </w:tbl>
    <w:p w:rsidR="006647F4" w:rsidRDefault="006647F4"/>
    <w:p w:rsidR="006647F4" w:rsidRDefault="00F54C8E">
      <w:r>
        <w:rPr>
          <w:b/>
        </w:rPr>
        <w:t>Duplicate-notification prevention:</w:t>
      </w:r>
      <w:r>
        <w:t xml:space="preserve"> the general notification pipeline does not deduplicate by default (each explicit call sends once). Two subsystems implement dedicated dedup logic: (1) transport proximity notifications use per-trip, per-student "already notified" timestamp columns so repe</w:t>
      </w:r>
      <w:r>
        <w:t>ated ~10-second GPS pings only fire the 10-minute/5-minute/arrived notification once each; (2) the (unmounted) website-knowledge-quiz completion notification uses a database unique constraint to guarantee at most one notification per attempt per recipient.</w:t>
      </w:r>
    </w:p>
    <w:p w:rsidR="006647F4" w:rsidRDefault="00F54C8E">
      <w:r>
        <w:rPr>
          <w:b/>
        </w:rPr>
        <w:t>Scheduled/automatic notifications:</w:t>
      </w:r>
      <w:r>
        <w:t xml:space="preserve"> an in-process poller (</w:t>
      </w:r>
      <w:r>
        <w:rPr>
          <w:rFonts w:ascii="Consolas" w:hAnsi="Consolas"/>
          <w:sz w:val="20"/>
        </w:rPr>
        <w:t>announcementScheduler.ts</w:t>
      </w:r>
      <w:r>
        <w:t xml:space="preserve">, 60-second interval) publishes scheduled announcements once their </w:t>
      </w:r>
      <w:r>
        <w:rPr>
          <w:rFonts w:ascii="Consolas" w:hAnsi="Consolas"/>
          <w:sz w:val="20"/>
        </w:rPr>
        <w:t>publish_at</w:t>
      </w:r>
      <w:r>
        <w:t xml:space="preserve"> time passes; a second poller (</w:t>
      </w:r>
      <w:r>
        <w:rPr>
          <w:rFonts w:ascii="Consolas" w:hAnsi="Consolas"/>
          <w:sz w:val="20"/>
        </w:rPr>
        <w:t>teacherAttendanceScheduler.ts</w:t>
      </w:r>
      <w:r>
        <w:t>) auto-marks teachers absent past a c</w:t>
      </w:r>
      <w:r>
        <w:t>onfigurable per-school check-in cutoff. Both are documented as a single-server-instance tradeoff — there is no external cron/job-queue infrastructure.</w:t>
      </w:r>
    </w:p>
    <w:p w:rsidR="006647F4" w:rsidRDefault="00F54C8E">
      <w:pPr>
        <w:pStyle w:val="Heading2"/>
      </w:pPr>
      <w:r>
        <w:rPr>
          <w:color w:val="1E3A5F"/>
        </w:rPr>
        <w:lastRenderedPageBreak/>
        <w:t>19. Leave Management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Student leave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Self-service application by the student; a distinct </w:t>
            </w:r>
            <w:r>
              <w:rPr>
                <w:sz w:val="18"/>
              </w:rPr>
              <w:t>table/workflow from staff leave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Teacher leave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Self-service application, reviewed by the Principal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Principal leave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Self-service application, reviewed only by School Admin/Super Admin — </w:t>
            </w:r>
            <w:r>
              <w:rPr>
                <w:b/>
                <w:sz w:val="18"/>
              </w:rPr>
              <w:t>explicitly never by another Principal</w:t>
            </w:r>
            <w:r>
              <w:rPr>
                <w:sz w:val="18"/>
              </w:rPr>
              <w:t xml:space="preserve"> (enforced server-side)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Approval</w:t>
            </w:r>
            <w:r>
              <w:rPr>
                <w:sz w:val="18"/>
              </w:rPr>
              <w:t xml:space="preserve"> hierarchy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Teacher → Principal · Principal → School Admin/Super Admin · Student → the student's own class/homeroom teacher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Date restrictions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A hard </w:t>
            </w:r>
            <w:r>
              <w:rPr>
                <w:b/>
                <w:sz w:val="18"/>
              </w:rPr>
              <w:t>6:00 PM same-day cutoff</w:t>
            </w:r>
            <w:r>
              <w:rPr>
                <w:sz w:val="18"/>
              </w:rPr>
              <w:t xml:space="preserve">: after 6 PM local server time, the current day is no longer selectable as a leave </w:t>
            </w:r>
            <w:r>
              <w:rPr>
                <w:sz w:val="18"/>
              </w:rPr>
              <w:t>start date. Distinct, specific error messages are returned for "date already passed" vs. "cutoff passed." Also blocks a duplicate pending request for identical start/end dates.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Race-safety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Approve/reject actions use a conditional update guarded on </w:t>
            </w:r>
            <w:r>
              <w:rPr>
                <w:rFonts w:ascii="Consolas" w:hAnsi="Consolas"/>
                <w:sz w:val="18"/>
              </w:rPr>
              <w:t xml:space="preserve">status </w:t>
            </w:r>
            <w:r>
              <w:rPr>
                <w:rFonts w:ascii="Consolas" w:hAnsi="Consolas"/>
                <w:sz w:val="18"/>
              </w:rPr>
              <w:t>= pending</w:t>
            </w:r>
            <w:r>
              <w:rPr>
                <w:sz w:val="18"/>
              </w:rPr>
              <w:t>, so two simultaneous approval clicks cannot double-process the same request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Leave entitlement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 read-only computed summary (default 12 casual / 10 sick / 5 other days per year, configurable per school) minus approved days already used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Notificat</w:t>
            </w:r>
            <w:r>
              <w:rPr>
                <w:sz w:val="18"/>
              </w:rPr>
              <w:t>ion flow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Submission notifies the designated reviewer (in-app + push for staff leave, in-app for student leave); the decision notifies the original applicant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20. Examination &amp; Marks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Exam creation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Single class, all active classes, or a selected set of classes — each fans out into one row per class in a shared </w:t>
            </w:r>
            <w:r>
              <w:rPr>
                <w:rFonts w:ascii="Consolas" w:hAnsi="Consolas"/>
                <w:sz w:val="18"/>
              </w:rPr>
              <w:t>exams</w:t>
            </w:r>
            <w:r>
              <w:rPr>
                <w:sz w:val="18"/>
              </w:rPr>
              <w:t xml:space="preserve"> table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Exam timetable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Per-subject schedule entries (date/time/room/max marks) with a database constraint preventing double-booking a sub</w:t>
            </w:r>
            <w:r>
              <w:rPr>
                <w:sz w:val="18"/>
              </w:rPr>
              <w:t>ject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Question papers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Either an uploaded file or browser-composed rich-text content; always created unpublished and require an explicit publish action before students can see them — </w:t>
            </w:r>
            <w:r>
              <w:rPr>
                <w:b/>
                <w:sz w:val="18"/>
              </w:rPr>
              <w:t>independent</w:t>
            </w:r>
            <w:r>
              <w:rPr>
                <w:sz w:val="18"/>
              </w:rPr>
              <w:t xml:space="preserve"> of whether results/marks have been released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Marks entry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Per </w:t>
            </w:r>
            <w:r>
              <w:rPr>
                <w:sz w:val="18"/>
              </w:rPr>
              <w:t>student per subject per exam, upserted, with automatic letter-grade calculation (A+ at ≥90% down to E below 40%) if not manually supplied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Marks publishing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A separate </w:t>
            </w:r>
            <w:r>
              <w:rPr>
                <w:rFonts w:ascii="Consolas" w:hAnsi="Consolas"/>
                <w:sz w:val="18"/>
              </w:rPr>
              <w:t>is_published</w:t>
            </w:r>
            <w:r>
              <w:rPr>
                <w:sz w:val="18"/>
              </w:rPr>
              <w:t xml:space="preserve"> flag on the exam itself gates whether marks are visible to students, distinct from question-paper publishing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Teacher submission → class-teacher monitoring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 dedicated "subject completion status" view lets the class (homeroom) teacher see, per subject, wh</w:t>
            </w:r>
            <w:r>
              <w:rPr>
                <w:sz w:val="18"/>
              </w:rPr>
              <w:t>ether marks entry is complete or pending, with a one-click "send reminder" to a lagging subject teacher — a lightweight visibility tool, not a formal sign-off/approval gate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Student visibility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Marks, question papers, and evaluated papers are each independe</w:t>
            </w:r>
            <w:r>
              <w:rPr>
                <w:sz w:val="18"/>
              </w:rPr>
              <w:t>ntly gated to their own publish flag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Evaluated papers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 distinct concept from question papers — scanned/graded physical answer scripts uploaded per student per exam+subject, a pure document repository with no scoring logic of its own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Report cards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Combine</w:t>
            </w:r>
            <w:r>
              <w:rPr>
                <w:sz w:val="18"/>
              </w:rPr>
              <w:t>d attendance + marks summary, generated server-side as structured data and rendered to PDF client-side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Notifications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Exam publish, marks-published, and question-paper-published events each notify the affected students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lastRenderedPageBreak/>
        <w:t>21. Homework &amp; Assignment System</w:t>
      </w:r>
    </w:p>
    <w:p w:rsidR="006647F4" w:rsidRDefault="00F54C8E">
      <w:r>
        <w:t xml:space="preserve">Homework and "assignment" are the </w:t>
      </w:r>
      <w:r>
        <w:rPr>
          <w:b/>
        </w:rPr>
        <w:t>same entity</w:t>
      </w:r>
      <w:r>
        <w:t xml:space="preserve"> in this codebase — there is no separate assignment table.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Teacher creates homework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Any teacher assigned to the class/subject can create homework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Approval/review flow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Implemented, real workflow.</w:t>
            </w:r>
            <w:r>
              <w:rPr>
                <w:sz w:val="18"/>
              </w:rPr>
              <w:t xml:space="preserve"> If the creating teacher is the class's homeroom (Class) Teacher, the homework auto-approves and publishes immediately. If a subject teacher (not the class teacher) creates it, it starts in a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 state and the class teacher is notified to review it — o</w:t>
            </w:r>
            <w:r>
              <w:rPr>
                <w:sz w:val="18"/>
              </w:rPr>
              <w:t xml:space="preserve">nly on explicit approval does it become visible to students. A "request changes" action sends it back to the author with a note; any subsequent edit by the author resets it to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 again.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Class teacher visibility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Full review queue of pending homework f</w:t>
            </w:r>
            <w:r>
              <w:rPr>
                <w:sz w:val="18"/>
              </w:rPr>
              <w:t>or their class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Student notification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Students (and the combined student/parent account) are notified on creation (if auto-approved) or on approval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Daily homework logs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Homework is listed per class with due dates; the combined student portal dashboard surfa</w:t>
            </w:r>
            <w:r>
              <w:rPr>
                <w:sz w:val="18"/>
              </w:rPr>
              <w:t>ces "today's homework" as a widget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Assignment workflow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Student submission is tracked per student per homework item (</w:t>
            </w:r>
            <w:r>
              <w:rPr>
                <w:rFonts w:ascii="Consolas" w:hAnsi="Consolas"/>
                <w:sz w:val="18"/>
              </w:rPr>
              <w:t>homework_submissions</w:t>
            </w:r>
            <w:r>
              <w:rPr>
                <w:sz w:val="18"/>
              </w:rPr>
              <w:t>, one row per student, resubmittable)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22. Registration &amp; Login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Registration roles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Self-registration is available for six roles: </w:t>
            </w:r>
            <w:r>
              <w:rPr>
                <w:b/>
                <w:sz w:val="18"/>
              </w:rPr>
              <w:t>Principal, Teacher, Student, Accountant, Driver, and Extracurricular Staff.</w:t>
            </w:r>
            <w:r>
              <w:rPr>
                <w:sz w:val="18"/>
              </w:rPr>
              <w:t xml:space="preserve"> (School Admin and Super Admin accounts are provisioned only by an existing administrator — there is no self-registration path for them</w:t>
            </w:r>
            <w:r>
              <w:rPr>
                <w:sz w:val="18"/>
              </w:rPr>
              <w:t>.)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Login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Standard email/password login against Supabase Auth; the backend re-issues session/refresh tokens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Password generation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No email-invite flow is used — accounts are created directly via Supabase's admin user-creation API with an admin- or </w:t>
            </w:r>
            <w:r>
              <w:rPr>
                <w:sz w:val="18"/>
              </w:rPr>
              <w:t>self-supplied password (a deliberate choice to avoid Supabase's rate-limited transactional email sender); the password is shared out-of-band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Password validation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Enforced client-side (Zod schema) and by Supabase Auth's own password rules; a dedicated </w:t>
            </w:r>
            <w:r>
              <w:rPr>
                <w:sz w:val="18"/>
              </w:rPr>
              <w:t>change-password and forgot/reset-password flow exists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Approval workflows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Implemented, real workflow.</w:t>
            </w:r>
            <w:r>
              <w:rPr>
                <w:sz w:val="18"/>
              </w:rPr>
              <w:t xml:space="preserve"> Every self-registered account is created in a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 status and cannot log in until approved. Reviewer routing depends on role: Principal requests go to </w:t>
            </w:r>
            <w:r>
              <w:rPr>
                <w:sz w:val="18"/>
              </w:rPr>
              <w:t>any School Admin/Super Admin; Teacher/Accountant/Driver/Extracurricular Staff requests go to any Principal at the school; Student requests go to the specific class teacher of the class the student selected (falling back to an admin reviewer if that class h</w:t>
            </w:r>
            <w:r>
              <w:rPr>
                <w:sz w:val="18"/>
              </w:rPr>
              <w:t>as no class teacher yet)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Pending approval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The applicant sees a dedicated "Registration Status" page while awaiting review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Rejection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 rejected request is recorded with reviewer notes; the account remains unable to log in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Account activation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Approval flips the account's 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 unlocking login; for teacher registrations, any proposed class/subject assignments captured at registration time are only actually applied once approved — never live on a pending account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lastRenderedPageBreak/>
        <w:t>23. Syllabus Manag</w:t>
      </w:r>
      <w:r>
        <w:rPr>
          <w:color w:val="1E3A5F"/>
        </w:rPr>
        <w:t>ement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Access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School Admin / Principal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Full create/edit/delete/publish across all classes and subjects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Teacher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Create/edit/publish restricted to the specific class/subject combinations they are actually assigned to teach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Student/Parent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Read-only — sees only </w:t>
            </w:r>
            <w:r>
              <w:rPr>
                <w:b/>
                <w:sz w:val="18"/>
              </w:rPr>
              <w:t>published</w:t>
            </w:r>
            <w:r>
              <w:rPr>
                <w:sz w:val="18"/>
              </w:rPr>
              <w:t xml:space="preserve"> syllabus entries for their own class</w:t>
            </w:r>
          </w:p>
        </w:tc>
      </w:tr>
    </w:tbl>
    <w:p w:rsidR="006647F4" w:rsidRDefault="006647F4"/>
    <w:p w:rsidR="006647F4" w:rsidRDefault="00F54C8E">
      <w:r>
        <w:rPr>
          <w:b/>
        </w:rPr>
        <w:t>Functionality:</w:t>
      </w:r>
      <w:r>
        <w:t xml:space="preserve"> one syllabus entry per academic year + class + subject, each with a single uploaded document (title/description metadata), stored in a dedicated private Storage bucket. P</w:t>
      </w:r>
      <w:r>
        <w:t>ublish/unpublish is an explicit boolean flag, stamped with who published it and when. Preview and download both use short-lived (1-hour) signed URLs regenerated on every fetch — the backend does not distinguish "preview" from "download" as separate operati</w:t>
      </w:r>
      <w:r>
        <w:t>ons.</w:t>
      </w:r>
    </w:p>
    <w:p w:rsidR="006647F4" w:rsidRDefault="00F54C8E">
      <w:pPr>
        <w:pStyle w:val="Heading2"/>
      </w:pPr>
      <w:r>
        <w:rPr>
          <w:color w:val="1E3A5F"/>
        </w:rPr>
        <w:t>24. Academic Management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Academic years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Per-school, with exactly one year marked "current" at a time (enforced by a database constraint)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Classes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Per school, optionally scoped to a branch and an academic year; capacity tracking; </w:t>
            </w:r>
            <w:r>
              <w:rPr>
                <w:sz w:val="18"/>
              </w:rPr>
              <w:t>active/inactive status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Sections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Modeled as a field on the class record itself (a "class" is effectively class name + section)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Subjects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Per-school catalog, with active/inactive status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Default subjects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No platform-wide default subject seed was found — </w:t>
            </w:r>
            <w:r>
              <w:rPr>
                <w:sz w:val="18"/>
              </w:rPr>
              <w:t>subjects are created per school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Teacher assignment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Teachers are linked to class+subject combinations via a dedicated assignment table, with bulk-assignment support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Class teacher assignment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 single homeroom/"class teacher" can be set (and cleared) per cl</w:t>
            </w:r>
            <w:r>
              <w:rPr>
                <w:sz w:val="18"/>
              </w:rPr>
              <w:t>ass, distinct from subject-teacher assignment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Subject teacher assignment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One teacher per class+subject pairing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25. Location Management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Country / State / City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The frontend uses the </w:t>
            </w:r>
            <w:r>
              <w:rPr>
                <w:b/>
                <w:sz w:val="18"/>
              </w:rPr>
              <w:t>`country-state-city`</w:t>
            </w:r>
            <w:r>
              <w:rPr>
                <w:sz w:val="18"/>
              </w:rPr>
              <w:t xml:space="preserve"> npm package to power cascading Country → State → City dropdowns on forms (e.g. school and student address fields)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District / PIN code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Captured as free-text fields on </w:t>
            </w:r>
            <w:r>
              <w:rPr>
                <w:rFonts w:ascii="Consolas" w:hAnsi="Consolas"/>
                <w:sz w:val="18"/>
              </w:rPr>
              <w:t>schools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students</w:t>
            </w:r>
            <w:r>
              <w:rPr>
                <w:sz w:val="18"/>
              </w:rPr>
              <w:t xml:space="preserve"> records (</w:t>
            </w:r>
            <w:r>
              <w:rPr>
                <w:rFonts w:ascii="Consolas" w:hAnsi="Consolas"/>
                <w:sz w:val="18"/>
              </w:rPr>
              <w:t>district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pin_code</w:t>
            </w:r>
            <w:r>
              <w:rPr>
                <w:sz w:val="18"/>
              </w:rPr>
              <w:t>) — not sourced from a cascading lookup,</w:t>
            </w:r>
            <w:r>
              <w:rPr>
                <w:sz w:val="18"/>
              </w:rPr>
              <w:t xml:space="preserve"> since </w:t>
            </w:r>
            <w:r>
              <w:rPr>
                <w:rFonts w:ascii="Consolas" w:hAnsi="Consolas"/>
                <w:sz w:val="18"/>
              </w:rPr>
              <w:t>country-state-city</w:t>
            </w:r>
            <w:r>
              <w:rPr>
                <w:sz w:val="18"/>
              </w:rPr>
              <w:t xml:space="preserve"> does not model districts as a distinct tier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Cascading dropdowns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for Country/State/City selection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Custom city entry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The underlying package/field is free-text-compatible at the data-storage level, so a value outside </w:t>
            </w:r>
            <w:r>
              <w:rPr>
                <w:sz w:val="18"/>
              </w:rPr>
              <w:t>the package's known city list can still be saved (no server-side whitelist enforcement was found restricting city values)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26. Student Management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Field / Feature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Personal details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(name, DOB, gender, place of birth, nationality, religio</w:t>
            </w:r>
            <w:r>
              <w:rPr>
                <w:sz w:val="18"/>
              </w:rPr>
              <w:t>n, category, blood group)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Parent details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Implemented as quick-contact fields directly on the student record (father/mother name, phone, email, occupation) — a database constraint requires at least one parent contact be provided. There is no separate </w:t>
            </w:r>
            <w:r>
              <w:rPr>
                <w:sz w:val="18"/>
              </w:rPr>
              <w:t xml:space="preserve">parent account/table (removed in </w:t>
            </w:r>
            <w:r>
              <w:rPr>
                <w:sz w:val="18"/>
              </w:rPr>
              <w:lastRenderedPageBreak/>
              <w:t>migration 064).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lastRenderedPageBreak/>
              <w:t>Contact details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(phone, address, city, district, state, PIN code)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Aadhaar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 — a dedicated field with a 12-digit format validation constraint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Blood group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Religion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</w:t>
            </w:r>
            <w:r>
              <w:rPr>
                <w:sz w:val="18"/>
              </w:rPr>
              <w:t>nted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Category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Address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Implemented, including cascading location fields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Academic details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(class/section assignment, admission number)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Profile photo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Implemented, stored in the shared </w:t>
            </w:r>
            <w:r>
              <w:rPr>
                <w:rFonts w:ascii="Consolas" w:hAnsi="Consolas"/>
                <w:sz w:val="18"/>
              </w:rPr>
              <w:t>avatars</w:t>
            </w:r>
            <w:r>
              <w:rPr>
                <w:sz w:val="18"/>
              </w:rPr>
              <w:t xml:space="preserve"> bucket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Attendance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Implemented — full </w:t>
            </w:r>
            <w:r>
              <w:rPr>
                <w:sz w:val="18"/>
              </w:rPr>
              <w:t>history and summary access from the student profile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Marks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 — full history and summary access from the student profile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Fees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— full dues/payment history from the student profile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Reports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 — report card and progress reports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Bulk import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— bulk student creation endpoint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Bulk delete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 — bulk delete endpoint (staff-only)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Activation/deactivation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Implemented — both single and (for creation) bulk operations; a separate permanent-delete endpoint also exists </w:t>
            </w:r>
            <w:r>
              <w:rPr>
                <w:sz w:val="18"/>
              </w:rPr>
              <w:t>for staff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Sibling linking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 — manual bidirectional sibling search/link/unlink between student records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27. Teacher Management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Field / Feature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Profile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Qualification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Captured as part of the teacher profile record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Experience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(</w:t>
            </w:r>
            <w:r>
              <w:rPr>
                <w:rFonts w:ascii="Consolas" w:hAnsi="Consolas"/>
                <w:sz w:val="18"/>
              </w:rPr>
              <w:t>experience_years</w:t>
            </w:r>
            <w:r>
              <w:rPr>
                <w:sz w:val="18"/>
              </w:rPr>
              <w:t xml:space="preserve"> field)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Employee ID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Implemented, unique per school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Class assignment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(class-subject assignment table)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Subject assignment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Implemented, including bulk assignment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Homeroom (class teacher) assignment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— se</w:t>
            </w:r>
            <w:r>
              <w:rPr>
                <w:sz w:val="18"/>
              </w:rPr>
              <w:t>t/clear per class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Attendance reports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 — daily and monthly-summary views, plus automatic absence marking past a configurable check-in cutoff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Profile photo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Implemented, shared </w:t>
            </w:r>
            <w:r>
              <w:rPr>
                <w:rFonts w:ascii="Consolas" w:hAnsi="Consolas"/>
                <w:sz w:val="18"/>
              </w:rPr>
              <w:t>avatars</w:t>
            </w:r>
            <w:r>
              <w:rPr>
                <w:sz w:val="18"/>
              </w:rPr>
              <w:t xml:space="preserve"> bucket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Leave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Implemented — self-service application </w:t>
            </w:r>
            <w:r>
              <w:rPr>
                <w:sz w:val="18"/>
              </w:rPr>
              <w:t>(reviewed by Principal) and admin-side review/creation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Timetable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— own weekly schedule view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Students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Implemented — full roster and individual profile access for their own class's students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Documents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Implemented — HR-style document uploads (re</w:t>
            </w:r>
            <w:r>
              <w:rPr>
                <w:sz w:val="18"/>
              </w:rPr>
              <w:t>sume, ID proof, degree certificate, experience letter, photo) in a dedicated private bucket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28. Gamified Website Learning / Certification</w:t>
      </w:r>
    </w:p>
    <w:p w:rsidR="006647F4" w:rsidRDefault="00F54C8E">
      <w:pPr>
        <w:pStyle w:val="ListBullet"/>
      </w:pPr>
      <w:r>
        <w:t xml:space="preserve">Question bank with 4-option multiple-choice questions, organized into named "question sets" per role (student, teacher, principal, school admin, accountant, </w:t>
      </w:r>
      <w:r>
        <w:t>driver, extracurricular staff), managed by Super Admin.</w:t>
      </w:r>
    </w:p>
    <w:p w:rsidR="006647F4" w:rsidRDefault="00F54C8E">
      <w:pPr>
        <w:pStyle w:val="ListBullet"/>
      </w:pPr>
      <w:r>
        <w:t>Retake logic: round-robin selection cycles through every active set for a role before repeating one.</w:t>
      </w:r>
    </w:p>
    <w:p w:rsidR="006647F4" w:rsidRDefault="00F54C8E">
      <w:pPr>
        <w:pStyle w:val="ListBullet"/>
      </w:pPr>
      <w:r>
        <w:t>Question order and answer-option order are shuffled per attempt.</w:t>
      </w:r>
    </w:p>
    <w:p w:rsidR="006647F4" w:rsidRDefault="00F54C8E">
      <w:pPr>
        <w:pStyle w:val="ListBullet"/>
      </w:pPr>
      <w:r>
        <w:t>Score percentage computed automati</w:t>
      </w:r>
      <w:r>
        <w:t>cally; pass/fail against a configurable passing threshold (70–90%, admin-configurable).</w:t>
      </w:r>
    </w:p>
    <w:p w:rsidR="006647F4" w:rsidRDefault="00F54C8E">
      <w:pPr>
        <w:pStyle w:val="ListBullet"/>
      </w:pPr>
      <w:r>
        <w:t xml:space="preserve">Certification: a database row (certificate number, score, percentage, issue date) recorded on a pass — </w:t>
      </w:r>
      <w:r>
        <w:rPr>
          <w:b/>
        </w:rPr>
        <w:t>not a generated PDF or image</w:t>
      </w:r>
      <w:r>
        <w:t>; only the best passing attempt per r</w:t>
      </w:r>
      <w:r>
        <w:t>ole is retained.</w:t>
      </w:r>
    </w:p>
    <w:p w:rsidR="006647F4" w:rsidRDefault="00F54C8E">
      <w:pPr>
        <w:pStyle w:val="ListBullet"/>
      </w:pPr>
      <w:r>
        <w:lastRenderedPageBreak/>
        <w:t xml:space="preserve">Role-based visibility: a monitoring hierarchy exists so each supervising tier (class teacher for students, principal for teachers, school admin for principals, super admin for school admins, and principal for accountants/drivers/EC staff) </w:t>
      </w:r>
      <w:r>
        <w:t>can see completion status for the people they oversee.</w:t>
      </w:r>
    </w:p>
    <w:p w:rsidR="006647F4" w:rsidRDefault="00F54C8E">
      <w:r>
        <w:rPr>
          <w:b/>
        </w:rPr>
        <w:t>Student animations / completion tracking</w:t>
      </w:r>
    </w:p>
    <w:p w:rsidR="006647F4" w:rsidRDefault="00F54C8E">
      <w:r>
        <w:rPr>
          <w:b/>
        </w:rPr>
        <w:t>Recommendation:</w:t>
      </w:r>
      <w:r>
        <w:t xml:space="preserve"> flagged in Section 36 as a near-term, low-effort win — the backend work is done; what remains is mounting the rout</w:t>
      </w:r>
      <w:r>
        <w:t>e and building the frontend quiz/certificate UI.</w:t>
      </w:r>
    </w:p>
    <w:p w:rsidR="006647F4" w:rsidRDefault="00F54C8E">
      <w:pPr>
        <w:pStyle w:val="Heading2"/>
      </w:pPr>
      <w:r>
        <w:rPr>
          <w:color w:val="1E3A5F"/>
        </w:rPr>
        <w:t>29. Student Learning Activities</w:t>
      </w:r>
    </w:p>
    <w:p w:rsidR="006647F4" w:rsidRDefault="002A35A0"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 w:rsidR="00F54C8E">
        <w:t xml:space="preserve">Migration </w:t>
      </w:r>
      <w:r w:rsidR="00F54C8E">
        <w:rPr>
          <w:rFonts w:ascii="Consolas" w:hAnsi="Consolas"/>
          <w:sz w:val="20"/>
        </w:rPr>
        <w:t>073_learning_games.sql</w:t>
      </w:r>
      <w:r w:rsidR="00F54C8E">
        <w:t xml:space="preserve"> creates three tables (</w:t>
      </w:r>
      <w:r w:rsidR="00F54C8E">
        <w:rPr>
          <w:rFonts w:ascii="Consolas" w:hAnsi="Consolas"/>
          <w:sz w:val="20"/>
        </w:rPr>
        <w:t>learning_game_attempts</w:t>
      </w:r>
      <w:r w:rsidR="00F54C8E">
        <w:t xml:space="preserve">, </w:t>
      </w:r>
      <w:r w:rsidR="00F54C8E">
        <w:rPr>
          <w:rFonts w:ascii="Consolas" w:hAnsi="Consolas"/>
          <w:sz w:val="20"/>
        </w:rPr>
        <w:t>learning_game_stats</w:t>
      </w:r>
      <w:r w:rsidR="00F54C8E">
        <w:t xml:space="preserve">, </w:t>
      </w:r>
      <w:proofErr w:type="gramStart"/>
      <w:r w:rsidR="00F54C8E">
        <w:rPr>
          <w:rFonts w:ascii="Consolas" w:hAnsi="Consolas"/>
          <w:sz w:val="20"/>
        </w:rPr>
        <w:t>learning</w:t>
      </w:r>
      <w:proofErr w:type="gramEnd"/>
      <w:r w:rsidR="00F54C8E">
        <w:rPr>
          <w:rFonts w:ascii="Consolas" w:hAnsi="Consolas"/>
          <w:sz w:val="20"/>
        </w:rPr>
        <w:t>_game_user_achievem</w:t>
      </w:r>
      <w:r w:rsidR="00F54C8E">
        <w:rPr>
          <w:rFonts w:ascii="Consolas" w:hAnsi="Consolas"/>
          <w:sz w:val="20"/>
        </w:rPr>
        <w:t>ents</w:t>
      </w:r>
      <w:r w:rsidR="00F54C8E">
        <w:t xml:space="preserve">) and their Row Level Security policies, along with a migration comment describing an intended 17-title catalog across Mathematics/Logic/General Learning categories. </w:t>
      </w:r>
      <w:r w:rsidR="00F54C8E">
        <w:rPr>
          <w:b/>
        </w:rPr>
        <w:t>No backend service, controller, route, or frontend code exists anywhere in the reposit</w:t>
      </w:r>
      <w:r w:rsidR="00F54C8E">
        <w:rPr>
          <w:b/>
        </w:rPr>
        <w:t>ory referencing this feature.</w:t>
      </w:r>
      <w:r w:rsidR="00F54C8E">
        <w:t xml:space="preserve"> This is a genuine stub — schema was provisioned ahead of implementation, and implementation has not yet started. Labeled </w:t>
      </w:r>
      <w:r w:rsidR="00F54C8E">
        <w:rPr>
          <w:b/>
        </w:rPr>
        <w:t>Planned / Future Enhancement</w:t>
      </w:r>
      <w:r w:rsidR="00F54C8E">
        <w:t>.</w:t>
      </w:r>
    </w:p>
    <w:p w:rsidR="006647F4" w:rsidRDefault="00F54C8E">
      <w:pPr>
        <w:pStyle w:val="Heading2"/>
      </w:pPr>
      <w:r>
        <w:rPr>
          <w:color w:val="1E3A5F"/>
        </w:rPr>
        <w:t>30. UI/UX Design</w:t>
      </w:r>
    </w:p>
    <w:p w:rsidR="006647F4" w:rsidRDefault="00F54C8E">
      <w:pPr>
        <w:pStyle w:val="ListBullet"/>
      </w:pPr>
      <w:r>
        <w:rPr>
          <w:b/>
        </w:rPr>
        <w:t>Design system:</w:t>
      </w:r>
      <w:r>
        <w:t xml:space="preserve"> a hand-rolled component kit (no external UI</w:t>
      </w:r>
      <w:r>
        <w:t xml:space="preserve"> library), styled entirely with Tailwind CSS utility classes against a custom </w:t>
      </w:r>
      <w:r>
        <w:rPr>
          <w:rFonts w:ascii="Consolas" w:hAnsi="Consolas"/>
          <w:sz w:val="20"/>
        </w:rPr>
        <w:t>brand</w:t>
      </w:r>
      <w:r>
        <w:t>/</w:t>
      </w:r>
      <w:r>
        <w:rPr>
          <w:rFonts w:ascii="Consolas" w:hAnsi="Consolas"/>
          <w:sz w:val="20"/>
        </w:rPr>
        <w:t>accent</w:t>
      </w:r>
      <w:r>
        <w:t xml:space="preserve"> color token palette — giving the platform a consistent look without the visual signature of a generic component library.</w:t>
      </w:r>
    </w:p>
    <w:p w:rsidR="006647F4" w:rsidRDefault="00F54C8E">
      <w:pPr>
        <w:pStyle w:val="ListBullet"/>
      </w:pPr>
      <w:r>
        <w:rPr>
          <w:b/>
        </w:rPr>
        <w:t>Responsive design:</w:t>
      </w:r>
      <w:r>
        <w:t xml:space="preserve"> the frontend build target</w:t>
      </w:r>
      <w:r>
        <w:t xml:space="preserve">s standard responsive breakpoints via Tailwind; the production-hardening pass documented in </w:t>
      </w:r>
      <w:r>
        <w:rPr>
          <w:rFonts w:ascii="Consolas" w:hAnsi="Consolas"/>
          <w:sz w:val="20"/>
        </w:rPr>
        <w:t>DEPLOYMENT.md</w:t>
      </w:r>
      <w:r>
        <w:t xml:space="preserve"> specifically called out mobile navigation improvements.</w:t>
      </w:r>
    </w:p>
    <w:p w:rsidR="006647F4" w:rsidRDefault="00F54C8E">
      <w:pPr>
        <w:pStyle w:val="ListBullet"/>
      </w:pPr>
      <w:r>
        <w:rPr>
          <w:b/>
        </w:rPr>
        <w:t>Modern cards / dashboards:</w:t>
      </w:r>
      <w:r>
        <w:t xml:space="preserve"> every role's dashboard is built from stat-card and chart components</w:t>
      </w:r>
      <w:r>
        <w:t xml:space="preserve"> (Recharts), consistent across portals.</w:t>
      </w:r>
    </w:p>
    <w:p w:rsidR="006647F4" w:rsidRDefault="00F54C8E">
      <w:pPr>
        <w:pStyle w:val="ListBullet"/>
      </w:pPr>
      <w:r>
        <w:rPr>
          <w:b/>
        </w:rPr>
        <w:t>Animations / transitions:</w:t>
      </w:r>
      <w:r>
        <w:t xml:space="preserve"> </w:t>
      </w:r>
      <w:r>
        <w:rPr>
          <w:b/>
        </w:rPr>
        <w:t>Framer Motion</w:t>
      </w:r>
      <w:r>
        <w:t xml:space="preserve"> and </w:t>
      </w:r>
      <w:r>
        <w:rPr>
          <w:b/>
        </w:rPr>
        <w:t>lottie-react</w:t>
      </w:r>
      <w:r>
        <w:t xml:space="preserve"> are real, used dependencies — confirming animated UI elements exist, though the specific extent (e.g. which pages use Lottie animations) was not itemized in th</w:t>
      </w:r>
      <w:r>
        <w:t>is audit.</w:t>
      </w:r>
    </w:p>
    <w:p w:rsidR="006647F4" w:rsidRDefault="00F54C8E">
      <w:pPr>
        <w:pStyle w:val="ListBullet"/>
      </w:pPr>
      <w:r>
        <w:rPr>
          <w:b/>
        </w:rPr>
        <w:t>Role-specific dashboards:</w:t>
      </w:r>
      <w:r>
        <w:t xml:space="preserve"> confirmed — Super Admin, Admin Console (School Admin/Principal), Teacher, the combined Student/Parent Portal, Accountant, Driver, and Extracurricular Staff each have visually and functionally distinct dashboards; only Su</w:t>
      </w:r>
      <w:r>
        <w:t>pport Staff lacks one (see Section 36).</w:t>
      </w:r>
    </w:p>
    <w:p w:rsidR="006647F4" w:rsidRDefault="00F54C8E">
      <w:pPr>
        <w:pStyle w:val="ListBullet"/>
      </w:pPr>
      <w:r>
        <w:rPr>
          <w:b/>
        </w:rPr>
        <w:t>Gender-based student visual theme:</w:t>
      </w:r>
      <w:r>
        <w:t xml:space="preserve"> the combined Student/Parent portal shell (</w:t>
      </w:r>
      <w:r>
        <w:rPr>
          <w:rFonts w:ascii="Consolas" w:hAnsi="Consolas"/>
          <w:sz w:val="20"/>
        </w:rPr>
        <w:t>PortalShell.tsx</w:t>
      </w:r>
      <w:r>
        <w:t>) is documented internally as "gender-themed" — a value confirmed to exist in the codebase, though the exact visual treatmen</w:t>
      </w:r>
      <w:r>
        <w:t xml:space="preserve">t was not independently itemized in this audit; </w:t>
      </w:r>
      <w:r>
        <w:rPr>
          <w:b/>
        </w:rPr>
        <w:t>do not over-state this as a fully art-directed system without a direct visual review.</w:t>
      </w:r>
    </w:p>
    <w:p w:rsidR="006647F4" w:rsidRDefault="00F54C8E">
      <w:pPr>
        <w:pStyle w:val="ListBullet"/>
      </w:pPr>
      <w:r>
        <w:rPr>
          <w:b/>
        </w:rPr>
        <w:t>Child-friendly vs. professional dashboards:</w:t>
      </w:r>
      <w:r>
        <w:t xml:space="preserve"> the student portal and staff/admin consoles use visually distinct shells (</w:t>
      </w:r>
      <w:r>
        <w:rPr>
          <w:rFonts w:ascii="Consolas" w:hAnsi="Consolas"/>
          <w:sz w:val="20"/>
        </w:rPr>
        <w:t>PortalShell</w:t>
      </w:r>
      <w:r>
        <w:t xml:space="preserve"> vs. the generic </w:t>
      </w:r>
      <w:r>
        <w:rPr>
          <w:rFonts w:ascii="Consolas" w:hAnsi="Consolas"/>
          <w:sz w:val="20"/>
        </w:rPr>
        <w:t>DashboardShell</w:t>
      </w:r>
      <w:r>
        <w:t>/premium admin shell), consistent with a "friendlier student experience, professional adult dashboards" design intent.</w:t>
      </w:r>
    </w:p>
    <w:p w:rsidR="006647F4" w:rsidRDefault="00F54C8E">
      <w:pPr>
        <w:pStyle w:val="ListBullet"/>
      </w:pPr>
      <w:r>
        <w:rPr>
          <w:b/>
        </w:rPr>
        <w:t>Accessibility:</w:t>
      </w:r>
      <w:r>
        <w:t xml:space="preserve"> no dedicated accessibility audit, ARIA-specific tooling, or accessibility test s</w:t>
      </w:r>
      <w:r>
        <w:t>uite was found in the codebase. This should not be assumed to meet a formal accessibility standard (e.g. WCAG) without a separate review.</w:t>
      </w:r>
    </w:p>
    <w:p w:rsidR="006647F4" w:rsidRDefault="00F54C8E">
      <w:pPr>
        <w:pStyle w:val="Heading2"/>
      </w:pPr>
      <w:r>
        <w:rPr>
          <w:color w:val="1E3A5F"/>
        </w:rPr>
        <w:t>31. Security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Authentication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Supabase Auth (JWT-based); the backend independently verifies every </w:t>
            </w:r>
            <w:r>
              <w:rPr>
                <w:sz w:val="18"/>
              </w:rPr>
              <w:t>incoming JWT (</w:t>
            </w:r>
            <w:r>
              <w:rPr>
                <w:rFonts w:ascii="Consolas" w:hAnsi="Consolas"/>
                <w:sz w:val="18"/>
              </w:rPr>
              <w:t>requireAuth</w:t>
            </w:r>
            <w:r>
              <w:rPr>
                <w:sz w:val="18"/>
              </w:rPr>
              <w:t xml:space="preserve"> middleware) rather than trusting the frontend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Authorization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Two-layer: role/permission middleware (</w:t>
            </w:r>
            <w:r>
              <w:rPr>
                <w:rFonts w:ascii="Consolas" w:hAnsi="Consolas"/>
                <w:sz w:val="18"/>
              </w:rPr>
              <w:t>requireRole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requirePermission</w:t>
            </w:r>
            <w:r>
              <w:rPr>
                <w:sz w:val="18"/>
              </w:rPr>
              <w:t>, DB-backed) plus row-</w:t>
            </w:r>
            <w:r>
              <w:rPr>
                <w:sz w:val="18"/>
              </w:rPr>
              <w:lastRenderedPageBreak/>
              <w:t>level guard helpers for "is this actually your data" checks (</w:t>
            </w:r>
            <w:r>
              <w:rPr>
                <w:rFonts w:ascii="Consolas" w:hAnsi="Consolas"/>
                <w:sz w:val="18"/>
              </w:rPr>
              <w:t>assertTeacherOwnsC</w:t>
            </w:r>
            <w:r>
              <w:rPr>
                <w:rFonts w:ascii="Consolas" w:hAnsi="Consolas"/>
                <w:sz w:val="18"/>
              </w:rPr>
              <w:t>lass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assertStudentAccess</w:t>
            </w:r>
            <w:r>
              <w:rPr>
                <w:sz w:val="18"/>
              </w:rPr>
              <w:t>, tenant-scoping helpers)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lastRenderedPageBreak/>
              <w:t>Password hashing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Delegated entirely to Supabase Auth's managed user store — the application never stores or hashes passwords itself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Role-based permissions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43 distinct permission codes across 9 active </w:t>
            </w:r>
            <w:r>
              <w:rPr>
                <w:sz w:val="18"/>
              </w:rPr>
              <w:t>roles, enforced server-side on every mutating and most read routes (see Section 9)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Input validation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Zod schemas on every mutating backend route, applied via shared validation middleware; React Hook Form + Zod on the frontend as a first line of defense (no</w:t>
            </w:r>
            <w:r>
              <w:rPr>
                <w:sz w:val="18"/>
              </w:rPr>
              <w:t>t the security boundary)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API security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Helmet (security headers), CORS with an explicit origin allow-list, </w:t>
            </w:r>
            <w:r>
              <w:rPr>
                <w:rFonts w:ascii="Consolas" w:hAnsi="Consolas"/>
                <w:sz w:val="18"/>
              </w:rPr>
              <w:t>express-rate-limit</w:t>
            </w:r>
            <w:r>
              <w:rPr>
                <w:sz w:val="18"/>
              </w:rPr>
              <w:t xml:space="preserve"> on authentication endpoints, response compression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Database security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Row Level Security enabled on essentially every table as defe</w:t>
            </w:r>
            <w:r>
              <w:rPr>
                <w:sz w:val="18"/>
              </w:rPr>
              <w:t xml:space="preserve">nse-in-depth tenant isolation, built on </w:t>
            </w:r>
            <w:r>
              <w:rPr>
                <w:rFonts w:ascii="Consolas" w:hAnsi="Consolas"/>
                <w:sz w:val="18"/>
              </w:rPr>
              <w:t>SECURITY DEFINER STABLE</w:t>
            </w:r>
            <w:r>
              <w:rPr>
                <w:sz w:val="18"/>
              </w:rPr>
              <w:t xml:space="preserve"> helper functions (</w:t>
            </w:r>
            <w:r>
              <w:rPr>
                <w:rFonts w:ascii="Consolas" w:hAnsi="Consolas"/>
                <w:sz w:val="18"/>
              </w:rPr>
              <w:t>has_role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has_permission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has_school_access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is_staff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is_super_admin</w:t>
            </w:r>
            <w:r>
              <w:rPr>
                <w:sz w:val="18"/>
              </w:rPr>
              <w:t>) to avoid RLS self-recursion; the backend's primary authorization boundary remains its own middleware, s</w:t>
            </w:r>
            <w:r>
              <w:rPr>
                <w:sz w:val="18"/>
              </w:rPr>
              <w:t>ince it connects with a service-role key that bypasses RLS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File upload security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Storage bucket policies scope reads/writes by school/user/role; sensitive buckets (student documents, teacher documents, exam documents, evaluated papers, syllabus) are </w:t>
            </w:r>
            <w:r>
              <w:rPr>
                <w:sz w:val="18"/>
              </w:rPr>
              <w:t>private and served via short-lived signed URLs rather than public links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Session management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Supabase-issued access/refresh tokens, refreshed via a dedicated </w:t>
            </w:r>
            <w:r>
              <w:rPr>
                <w:rFonts w:ascii="Consolas" w:hAnsi="Consolas"/>
                <w:sz w:val="18"/>
              </w:rPr>
              <w:t>/auth/refresh</w:t>
            </w:r>
            <w:r>
              <w:rPr>
                <w:sz w:val="18"/>
              </w:rPr>
              <w:t xml:space="preserve"> endpoint; server-side login-attempt logging (</w:t>
            </w:r>
            <w:r>
              <w:rPr>
                <w:rFonts w:ascii="Consolas" w:hAnsi="Consolas"/>
                <w:sz w:val="18"/>
              </w:rPr>
              <w:t>login_history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Account activation/deact</w:t>
            </w:r>
            <w:r>
              <w:rPr>
                <w:sz w:val="18"/>
              </w:rPr>
              <w:t>ivation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Every account carries an </w:t>
            </w:r>
            <w:r>
              <w:rPr>
                <w:rFonts w:ascii="Consolas" w:hAnsi="Consolas"/>
                <w:sz w:val="18"/>
              </w:rPr>
              <w:t>is_active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status</w:t>
            </w:r>
            <w:r>
              <w:rPr>
                <w:sz w:val="18"/>
              </w:rPr>
              <w:t xml:space="preserve"> flag; deactivation is soft (data-preserving) with a separate, explicit permanent-delete path for students; Super Admin can additionally cascade-suspend an entire school's access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Audit trail</w:t>
            </w:r>
          </w:p>
        </w:tc>
        <w:tc>
          <w:tcPr>
            <w:tcW w:w="504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login_history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 xml:space="preserve">every login attempt, success or failure), </w:t>
            </w:r>
            <w:r>
              <w:rPr>
                <w:rFonts w:ascii="Consolas" w:hAnsi="Consolas"/>
                <w:sz w:val="18"/>
              </w:rPr>
              <w:t>activity_logs</w:t>
            </w:r>
            <w:r>
              <w:rPr>
                <w:sz w:val="18"/>
              </w:rPr>
              <w:t xml:space="preserve"> (curated per-school admin actions), and </w:t>
            </w:r>
            <w:r>
              <w:rPr>
                <w:rFonts w:ascii="Consolas" w:hAnsi="Consolas"/>
                <w:sz w:val="18"/>
              </w:rPr>
              <w:t>platform_audit_logs</w:t>
            </w:r>
            <w:r>
              <w:rPr>
                <w:sz w:val="18"/>
              </w:rPr>
              <w:t xml:space="preserve"> (cross-school Super Admin actions)</w:t>
            </w:r>
          </w:p>
        </w:tc>
      </w:tr>
    </w:tbl>
    <w:p w:rsidR="006647F4" w:rsidRDefault="006647F4"/>
    <w:p w:rsidR="006647F4" w:rsidRDefault="00F54C8E">
      <w:r>
        <w:rPr>
          <w:b/>
        </w:rPr>
        <w:t>Not found / not implemented:</w:t>
      </w:r>
      <w:r>
        <w:t xml:space="preserve"> no dedicated intrusion-detection or WAF layer beyond Helmet/rate-limiting;</w:t>
      </w:r>
      <w:r>
        <w:t xml:space="preserve"> no automated dependency-vulnerability scanning pipeline (no CI exists at all — see Section 34/35); no formal penetration-test report reviewed as part of this audit.</w:t>
      </w:r>
    </w:p>
    <w:p w:rsidR="006647F4" w:rsidRDefault="00F54C8E">
      <w:pPr>
        <w:pStyle w:val="Heading2"/>
      </w:pPr>
      <w:r>
        <w:rPr>
          <w:color w:val="1E3A5F"/>
        </w:rPr>
        <w:t>32. Database Design</w:t>
      </w:r>
    </w:p>
    <w:p w:rsidR="006647F4" w:rsidRDefault="00F54C8E">
      <w:r>
        <w:rPr>
          <w:b/>
        </w:rPr>
        <w:t>Engine:</w:t>
      </w:r>
      <w:r>
        <w:t xml:space="preserve"> PostgreSQL via Supabase. </w:t>
      </w:r>
      <w:r>
        <w:rPr>
          <w:b/>
        </w:rPr>
        <w:t>Schema management:</w:t>
      </w:r>
      <w:r>
        <w:t xml:space="preserve"> no ORM — plain SQL, one base schema file plus 75 additive numbered migrations (some migration numbers were reused for two unrelated, independently-applied files, e.g. two different files both numbered </w:t>
      </w:r>
      <w:r>
        <w:rPr>
          <w:rFonts w:ascii="Consolas" w:hAnsi="Consolas"/>
          <w:sz w:val="20"/>
        </w:rPr>
        <w:t>019</w:t>
      </w:r>
      <w:r>
        <w:t xml:space="preserve">, </w:t>
      </w:r>
      <w:r>
        <w:rPr>
          <w:rFonts w:ascii="Consolas" w:hAnsi="Consolas"/>
          <w:sz w:val="20"/>
        </w:rPr>
        <w:t>029</w:t>
      </w:r>
      <w:r>
        <w:t xml:space="preserve">, </w:t>
      </w:r>
      <w:r>
        <w:rPr>
          <w:rFonts w:ascii="Consolas" w:hAnsi="Consolas"/>
          <w:sz w:val="20"/>
        </w:rPr>
        <w:t>039</w:t>
      </w:r>
      <w:r>
        <w:t xml:space="preserve">, </w:t>
      </w:r>
      <w:r>
        <w:rPr>
          <w:rFonts w:ascii="Consolas" w:hAnsi="Consolas"/>
          <w:sz w:val="20"/>
        </w:rPr>
        <w:t>040</w:t>
      </w:r>
      <w:r>
        <w:t xml:space="preserve">, </w:t>
      </w:r>
      <w:r>
        <w:rPr>
          <w:rFonts w:ascii="Consolas" w:hAnsi="Consolas"/>
          <w:sz w:val="20"/>
        </w:rPr>
        <w:t>049</w:t>
      </w:r>
      <w:r>
        <w:t xml:space="preserve"> — all confirmed real and appli</w:t>
      </w:r>
      <w:r>
        <w:t>ed, not conflicting).</w:t>
      </w:r>
    </w:p>
    <w:p w:rsidR="006647F4" w:rsidRDefault="00F54C8E">
      <w:pPr>
        <w:pStyle w:val="Heading3"/>
      </w:pPr>
      <w:r>
        <w:rPr>
          <w:color w:val="1E3A5F"/>
        </w:rPr>
        <w:t>32.1 Table Catalog (grouped)</w:t>
      </w:r>
    </w:p>
    <w:p w:rsidR="006647F4" w:rsidRDefault="00F54C8E">
      <w:r>
        <w:rPr>
          <w:b/>
        </w:rPr>
        <w:t>Core / Auth / RBAC:</w:t>
      </w:r>
      <w:r>
        <w:t xml:space="preserve"> </w:t>
      </w:r>
      <w:r>
        <w:rPr>
          <w:rFonts w:ascii="Consolas" w:hAnsi="Consolas"/>
          <w:sz w:val="20"/>
        </w:rPr>
        <w:t>schools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role_permissions</w:t>
      </w:r>
      <w:r>
        <w:t xml:space="preserve">, </w:t>
      </w:r>
      <w:r>
        <w:rPr>
          <w:rFonts w:ascii="Consolas" w:hAnsi="Consolas"/>
          <w:sz w:val="20"/>
        </w:rPr>
        <w:t>user_roles</w:t>
      </w:r>
      <w:r>
        <w:t xml:space="preserve">, </w:t>
      </w:r>
      <w:r>
        <w:rPr>
          <w:rFonts w:ascii="Consolas" w:hAnsi="Consolas"/>
          <w:sz w:val="20"/>
        </w:rPr>
        <w:t>school_admin_schools</w:t>
      </w:r>
      <w:r>
        <w:t xml:space="preserve">, </w:t>
      </w:r>
      <w:r>
        <w:rPr>
          <w:rFonts w:ascii="Consolas" w:hAnsi="Consolas"/>
          <w:sz w:val="20"/>
        </w:rPr>
        <w:t>platform_audit_logs</w:t>
      </w:r>
      <w:r>
        <w:t xml:space="preserve">, </w:t>
      </w:r>
      <w:r>
        <w:rPr>
          <w:rFonts w:ascii="Consolas" w:hAnsi="Consolas"/>
          <w:sz w:val="20"/>
        </w:rPr>
        <w:t>login_history</w:t>
      </w:r>
      <w:r>
        <w:t xml:space="preserve">, </w:t>
      </w:r>
      <w:r>
        <w:rPr>
          <w:rFonts w:ascii="Consolas" w:hAnsi="Consolas"/>
          <w:sz w:val="20"/>
        </w:rPr>
        <w:t>activity_logs</w:t>
      </w:r>
      <w:r>
        <w:t xml:space="preserve">, </w:t>
      </w:r>
      <w:r>
        <w:rPr>
          <w:rFonts w:ascii="Consolas" w:hAnsi="Consolas"/>
          <w:sz w:val="20"/>
        </w:rPr>
        <w:t>registration_requests</w:t>
      </w:r>
      <w:r>
        <w:t xml:space="preserve">, </w:t>
      </w:r>
      <w:r>
        <w:rPr>
          <w:rFonts w:ascii="Consolas" w:hAnsi="Consolas"/>
          <w:sz w:val="20"/>
        </w:rPr>
        <w:t>school_creation_requests</w:t>
      </w:r>
      <w:r>
        <w:t>.</w:t>
      </w:r>
    </w:p>
    <w:p w:rsidR="006647F4" w:rsidRDefault="00F54C8E">
      <w:r>
        <w:rPr>
          <w:b/>
        </w:rPr>
        <w:t>Academic structure:</w:t>
      </w:r>
      <w:r>
        <w:t xml:space="preserve"> </w:t>
      </w:r>
      <w:r>
        <w:rPr>
          <w:rFonts w:ascii="Consolas" w:hAnsi="Consolas"/>
          <w:sz w:val="20"/>
        </w:rPr>
        <w:t>classes</w:t>
      </w:r>
      <w:r>
        <w:t xml:space="preserve">, </w:t>
      </w:r>
      <w:r>
        <w:rPr>
          <w:rFonts w:ascii="Consolas" w:hAnsi="Consolas"/>
          <w:sz w:val="20"/>
        </w:rPr>
        <w:t>subjects</w:t>
      </w:r>
      <w:r>
        <w:t xml:space="preserve">, </w:t>
      </w:r>
      <w:r>
        <w:rPr>
          <w:rFonts w:ascii="Consolas" w:hAnsi="Consolas"/>
          <w:sz w:val="20"/>
        </w:rPr>
        <w:t>class_subjects</w:t>
      </w:r>
      <w:r>
        <w:t xml:space="preserve">, </w:t>
      </w:r>
      <w:r>
        <w:rPr>
          <w:rFonts w:ascii="Consolas" w:hAnsi="Consolas"/>
          <w:sz w:val="20"/>
        </w:rPr>
        <w:t>academic_years</w:t>
      </w:r>
      <w:r>
        <w:t xml:space="preserve">, </w:t>
      </w:r>
      <w:r>
        <w:rPr>
          <w:rFonts w:ascii="Consolas" w:hAnsi="Consolas"/>
          <w:sz w:val="20"/>
        </w:rPr>
        <w:t>branches</w:t>
      </w:r>
      <w:r>
        <w:t xml:space="preserve">, </w:t>
      </w:r>
      <w:r>
        <w:rPr>
          <w:rFonts w:ascii="Consolas" w:hAnsi="Consolas"/>
          <w:sz w:val="20"/>
        </w:rPr>
        <w:t>departments</w:t>
      </w:r>
      <w:r>
        <w:t xml:space="preserve">, </w:t>
      </w:r>
      <w:r>
        <w:rPr>
          <w:rFonts w:ascii="Consolas" w:hAnsi="Consolas"/>
          <w:sz w:val="20"/>
        </w:rPr>
        <w:t>syllabus</w:t>
      </w:r>
      <w:r>
        <w:t>.</w:t>
      </w:r>
    </w:p>
    <w:p w:rsidR="006647F4" w:rsidRDefault="00F54C8E">
      <w:r>
        <w:rPr>
          <w:b/>
        </w:rPr>
        <w:lastRenderedPageBreak/>
        <w:t>People (1:1 extensions of `users`):</w:t>
      </w:r>
      <w:r>
        <w:t xml:space="preserve"> </w:t>
      </w:r>
      <w:r>
        <w:rPr>
          <w:rFonts w:ascii="Consolas" w:hAnsi="Consolas"/>
          <w:sz w:val="20"/>
        </w:rPr>
        <w:t>students</w:t>
      </w:r>
      <w:r>
        <w:t xml:space="preserve">, </w:t>
      </w:r>
      <w:r>
        <w:rPr>
          <w:rFonts w:ascii="Consolas" w:hAnsi="Consolas"/>
          <w:sz w:val="20"/>
        </w:rPr>
        <w:t>teachers</w:t>
      </w:r>
      <w:r>
        <w:t xml:space="preserve">, </w:t>
      </w:r>
      <w:r>
        <w:rPr>
          <w:rFonts w:ascii="Consolas" w:hAnsi="Consolas"/>
          <w:sz w:val="20"/>
        </w:rPr>
        <w:t>drivers</w:t>
      </w:r>
      <w:r>
        <w:t xml:space="preserve">, </w:t>
      </w:r>
      <w:r>
        <w:rPr>
          <w:rFonts w:ascii="Consolas" w:hAnsi="Consolas"/>
          <w:sz w:val="20"/>
        </w:rPr>
        <w:t>extracurricular_staff</w:t>
      </w:r>
      <w:r>
        <w:t xml:space="preserve">, </w:t>
      </w:r>
      <w:r>
        <w:rPr>
          <w:rFonts w:ascii="Consolas" w:hAnsi="Consolas"/>
          <w:sz w:val="20"/>
        </w:rPr>
        <w:t>extracurricular_staff_code_seq</w:t>
      </w:r>
      <w:r>
        <w:t xml:space="preserve">, </w:t>
      </w:r>
      <w:r>
        <w:rPr>
          <w:rFonts w:ascii="Consolas" w:hAnsi="Consolas"/>
          <w:sz w:val="20"/>
        </w:rPr>
        <w:t>studen</w:t>
      </w:r>
      <w:r>
        <w:rPr>
          <w:rFonts w:ascii="Consolas" w:hAnsi="Consolas"/>
          <w:sz w:val="20"/>
        </w:rPr>
        <w:t>t_siblings</w:t>
      </w:r>
      <w:r>
        <w:t xml:space="preserve">, </w:t>
      </w:r>
      <w:r>
        <w:rPr>
          <w:rFonts w:ascii="Consolas" w:hAnsi="Consolas"/>
          <w:sz w:val="20"/>
        </w:rPr>
        <w:t>student_documents</w:t>
      </w:r>
      <w:r>
        <w:t xml:space="preserve">, </w:t>
      </w:r>
      <w:r>
        <w:rPr>
          <w:rFonts w:ascii="Consolas" w:hAnsi="Consolas"/>
          <w:sz w:val="20"/>
        </w:rPr>
        <w:t>teacher_documents</w:t>
      </w:r>
      <w:r>
        <w:t>. *(</w:t>
      </w:r>
      <w:r>
        <w:rPr>
          <w:rFonts w:ascii="Consolas" w:hAnsi="Consolas"/>
          <w:sz w:val="20"/>
        </w:rPr>
        <w:t>parents</w:t>
      </w:r>
      <w:r>
        <w:t xml:space="preserve"> and </w:t>
      </w:r>
      <w:r>
        <w:rPr>
          <w:rFonts w:ascii="Consolas" w:hAnsi="Consolas"/>
          <w:sz w:val="20"/>
        </w:rPr>
        <w:t>student_parents</w:t>
      </w:r>
      <w:r>
        <w:t xml:space="preserve"> existed originally and were dropped by migration 064.)*</w:t>
      </w:r>
    </w:p>
    <w:p w:rsidR="006647F4" w:rsidRDefault="00F54C8E">
      <w:r>
        <w:rPr>
          <w:b/>
        </w:rPr>
        <w:t>Attendance:</w:t>
      </w:r>
      <w:r>
        <w:t xml:space="preserve"> </w:t>
      </w:r>
      <w:r>
        <w:rPr>
          <w:rFonts w:ascii="Consolas" w:hAnsi="Consolas"/>
          <w:sz w:val="20"/>
        </w:rPr>
        <w:t>attendance</w:t>
      </w:r>
      <w:r>
        <w:t xml:space="preserve">, </w:t>
      </w:r>
      <w:r>
        <w:rPr>
          <w:rFonts w:ascii="Consolas" w:hAnsi="Consolas"/>
          <w:sz w:val="20"/>
        </w:rPr>
        <w:t>attendance_history</w:t>
      </w:r>
      <w:r>
        <w:t xml:space="preserve">, </w:t>
      </w:r>
      <w:r>
        <w:rPr>
          <w:rFonts w:ascii="Consolas" w:hAnsi="Consolas"/>
          <w:sz w:val="20"/>
        </w:rPr>
        <w:t>teacher_attendance</w:t>
      </w:r>
      <w:r>
        <w:t xml:space="preserve">, </w:t>
      </w:r>
      <w:r>
        <w:rPr>
          <w:rFonts w:ascii="Consolas" w:hAnsi="Consolas"/>
          <w:sz w:val="20"/>
        </w:rPr>
        <w:t>extracurricular_attendance</w:t>
      </w:r>
      <w:r>
        <w:t xml:space="preserve"> (plus four reporting views: </w:t>
      </w:r>
      <w:r>
        <w:rPr>
          <w:rFonts w:ascii="Consolas" w:hAnsi="Consolas"/>
          <w:sz w:val="20"/>
        </w:rPr>
        <w:t>vw_attendance_daily_summary</w:t>
      </w:r>
      <w:r>
        <w:t xml:space="preserve">, </w:t>
      </w:r>
      <w:r>
        <w:rPr>
          <w:rFonts w:ascii="Consolas" w:hAnsi="Consolas"/>
          <w:sz w:val="20"/>
        </w:rPr>
        <w:t>vw_attendance_monthly_summary</w:t>
      </w:r>
      <w:r>
        <w:t xml:space="preserve">, </w:t>
      </w:r>
      <w:r>
        <w:rPr>
          <w:rFonts w:ascii="Consolas" w:hAnsi="Consolas"/>
          <w:sz w:val="20"/>
        </w:rPr>
        <w:t>vw_attendance_student_summary</w:t>
      </w:r>
      <w:r>
        <w:t xml:space="preserve">, </w:t>
      </w:r>
      <w:r>
        <w:rPr>
          <w:rFonts w:ascii="Consolas" w:hAnsi="Consolas"/>
          <w:sz w:val="20"/>
        </w:rPr>
        <w:t>vw_attendance_class_summary</w:t>
      </w:r>
      <w:r>
        <w:t>).</w:t>
      </w:r>
    </w:p>
    <w:p w:rsidR="006647F4" w:rsidRDefault="00F54C8E">
      <w:r>
        <w:rPr>
          <w:b/>
        </w:rPr>
        <w:t>Exams / Marks:</w:t>
      </w:r>
      <w:r>
        <w:t xml:space="preserve"> </w:t>
      </w:r>
      <w:r>
        <w:rPr>
          <w:rFonts w:ascii="Consolas" w:hAnsi="Consolas"/>
          <w:sz w:val="20"/>
        </w:rPr>
        <w:t>exams</w:t>
      </w:r>
      <w:r>
        <w:t xml:space="preserve">, </w:t>
      </w:r>
      <w:r>
        <w:rPr>
          <w:rFonts w:ascii="Consolas" w:hAnsi="Consolas"/>
          <w:sz w:val="20"/>
        </w:rPr>
        <w:t>exam_marks</w:t>
      </w:r>
      <w:r>
        <w:t xml:space="preserve">, </w:t>
      </w:r>
      <w:r>
        <w:rPr>
          <w:rFonts w:ascii="Consolas" w:hAnsi="Consolas"/>
          <w:sz w:val="20"/>
        </w:rPr>
        <w:t>exam_schedule</w:t>
      </w:r>
      <w:r>
        <w:t xml:space="preserve">, </w:t>
      </w:r>
      <w:r>
        <w:rPr>
          <w:rFonts w:ascii="Consolas" w:hAnsi="Consolas"/>
          <w:sz w:val="20"/>
        </w:rPr>
        <w:t>exam_documents</w:t>
      </w:r>
      <w:r>
        <w:t xml:space="preserve">, </w:t>
      </w:r>
      <w:r>
        <w:rPr>
          <w:rFonts w:ascii="Consolas" w:hAnsi="Consolas"/>
          <w:sz w:val="20"/>
        </w:rPr>
        <w:t>evaluated_papers</w:t>
      </w:r>
      <w:r>
        <w:t>.</w:t>
      </w:r>
    </w:p>
    <w:p w:rsidR="006647F4" w:rsidRDefault="00F54C8E">
      <w:r>
        <w:rPr>
          <w:b/>
        </w:rPr>
        <w:t>Homework:</w:t>
      </w:r>
      <w:r>
        <w:t xml:space="preserve"> </w:t>
      </w:r>
      <w:r>
        <w:rPr>
          <w:rFonts w:ascii="Consolas" w:hAnsi="Consolas"/>
          <w:sz w:val="20"/>
        </w:rPr>
        <w:t>homework</w:t>
      </w:r>
      <w:r>
        <w:t xml:space="preserve">, </w:t>
      </w:r>
      <w:r>
        <w:rPr>
          <w:rFonts w:ascii="Consolas" w:hAnsi="Consolas"/>
          <w:sz w:val="20"/>
        </w:rPr>
        <w:t>homework_submissions</w:t>
      </w:r>
      <w:r>
        <w:t>.</w:t>
      </w:r>
    </w:p>
    <w:p w:rsidR="006647F4" w:rsidRDefault="00F54C8E">
      <w:r>
        <w:rPr>
          <w:b/>
        </w:rPr>
        <w:t>Timetable:</w:t>
      </w:r>
      <w:r>
        <w:t xml:space="preserve"> </w:t>
      </w:r>
      <w:r>
        <w:rPr>
          <w:rFonts w:ascii="Consolas" w:hAnsi="Consolas"/>
          <w:sz w:val="20"/>
        </w:rPr>
        <w:t>timetable_periods</w:t>
      </w:r>
      <w:r>
        <w:t xml:space="preserve">, </w:t>
      </w:r>
      <w:r>
        <w:rPr>
          <w:rFonts w:ascii="Consolas" w:hAnsi="Consolas"/>
          <w:sz w:val="20"/>
        </w:rPr>
        <w:t>timetable_change_requests</w:t>
      </w:r>
      <w:r>
        <w:t>.</w:t>
      </w:r>
    </w:p>
    <w:p w:rsidR="006647F4" w:rsidRDefault="00F54C8E">
      <w:r>
        <w:rPr>
          <w:b/>
        </w:rPr>
        <w:t>Fees:</w:t>
      </w:r>
      <w:r>
        <w:t xml:space="preserve"> </w:t>
      </w:r>
      <w:r>
        <w:rPr>
          <w:rFonts w:ascii="Consolas" w:hAnsi="Consolas"/>
          <w:sz w:val="20"/>
        </w:rPr>
        <w:t>fee_structures</w:t>
      </w:r>
      <w:r>
        <w:t xml:space="preserve">, </w:t>
      </w:r>
      <w:r>
        <w:rPr>
          <w:rFonts w:ascii="Consolas" w:hAnsi="Consolas"/>
          <w:sz w:val="20"/>
        </w:rPr>
        <w:t>fee_payments</w:t>
      </w:r>
      <w:r>
        <w:t xml:space="preserve">, </w:t>
      </w:r>
      <w:r>
        <w:rPr>
          <w:rFonts w:ascii="Consolas" w:hAnsi="Consolas"/>
          <w:sz w:val="20"/>
        </w:rPr>
        <w:t>student_fee_overrides</w:t>
      </w:r>
      <w:r>
        <w:t>.</w:t>
      </w:r>
    </w:p>
    <w:p w:rsidR="006647F4" w:rsidRDefault="00F54C8E">
      <w:r>
        <w:rPr>
          <w:b/>
        </w:rPr>
        <w:t>Transport:</w:t>
      </w:r>
      <w:r>
        <w:t xml:space="preserve"> </w:t>
      </w:r>
      <w:r>
        <w:rPr>
          <w:rFonts w:ascii="Consolas" w:hAnsi="Consolas"/>
          <w:sz w:val="20"/>
        </w:rPr>
        <w:t>vehicles</w:t>
      </w:r>
      <w:r>
        <w:t xml:space="preserve">, </w:t>
      </w:r>
      <w:r>
        <w:rPr>
          <w:rFonts w:ascii="Consolas" w:hAnsi="Consolas"/>
          <w:sz w:val="20"/>
        </w:rPr>
        <w:t>routes</w:t>
      </w:r>
      <w:r>
        <w:t xml:space="preserve">, </w:t>
      </w:r>
      <w:r>
        <w:rPr>
          <w:rFonts w:ascii="Consolas" w:hAnsi="Consolas"/>
          <w:sz w:val="20"/>
        </w:rPr>
        <w:t>pickup_points</w:t>
      </w:r>
      <w:r>
        <w:t xml:space="preserve">, </w:t>
      </w:r>
      <w:r>
        <w:rPr>
          <w:rFonts w:ascii="Consolas" w:hAnsi="Consolas"/>
          <w:sz w:val="20"/>
        </w:rPr>
        <w:t>student_pickup_points</w:t>
      </w:r>
      <w:r>
        <w:t xml:space="preserve">, </w:t>
      </w:r>
      <w:r>
        <w:rPr>
          <w:rFonts w:ascii="Consolas" w:hAnsi="Consolas"/>
          <w:sz w:val="20"/>
        </w:rPr>
        <w:t>trips</w:t>
      </w:r>
      <w:r>
        <w:t xml:space="preserve">, </w:t>
      </w:r>
      <w:r>
        <w:rPr>
          <w:rFonts w:ascii="Consolas" w:hAnsi="Consolas"/>
          <w:sz w:val="20"/>
        </w:rPr>
        <w:t>trip_student_status</w:t>
      </w:r>
      <w:r>
        <w:t xml:space="preserve">, </w:t>
      </w:r>
      <w:r>
        <w:rPr>
          <w:rFonts w:ascii="Consolas" w:hAnsi="Consolas"/>
          <w:sz w:val="20"/>
        </w:rPr>
        <w:t>vehicle_locations</w:t>
      </w:r>
      <w:r>
        <w:t xml:space="preserve">, </w:t>
      </w:r>
      <w:r>
        <w:rPr>
          <w:rFonts w:ascii="Consolas" w:hAnsi="Consolas"/>
          <w:sz w:val="20"/>
        </w:rPr>
        <w:t>trip_history</w:t>
      </w:r>
      <w:r>
        <w:t xml:space="preserve">, </w:t>
      </w:r>
      <w:r>
        <w:rPr>
          <w:rFonts w:ascii="Consolas" w:hAnsi="Consolas"/>
          <w:sz w:val="20"/>
        </w:rPr>
        <w:t>vehicle_maintenance_re</w:t>
      </w:r>
      <w:r>
        <w:rPr>
          <w:rFonts w:ascii="Consolas" w:hAnsi="Consolas"/>
          <w:sz w:val="20"/>
        </w:rPr>
        <w:t>cords</w:t>
      </w:r>
      <w:r>
        <w:t xml:space="preserve">, </w:t>
      </w:r>
      <w:r>
        <w:rPr>
          <w:rFonts w:ascii="Consolas" w:hAnsi="Consolas"/>
          <w:sz w:val="20"/>
        </w:rPr>
        <w:t>student_live_locations</w:t>
      </w:r>
      <w:r>
        <w:t xml:space="preserve"> (originally </w:t>
      </w:r>
      <w:r>
        <w:rPr>
          <w:rFonts w:ascii="Consolas" w:hAnsi="Consolas"/>
          <w:sz w:val="20"/>
        </w:rPr>
        <w:t>parent_locations</w:t>
      </w:r>
      <w:r>
        <w:t>).</w:t>
      </w:r>
    </w:p>
    <w:p w:rsidR="006647F4" w:rsidRDefault="00F54C8E">
      <w:r>
        <w:rPr>
          <w:b/>
        </w:rPr>
        <w:t>Notifications / Announcements:</w:t>
      </w:r>
      <w:r>
        <w:t xml:space="preserve">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notification_reads</w:t>
      </w:r>
      <w:r>
        <w:t xml:space="preserve">, </w:t>
      </w:r>
      <w:r>
        <w:rPr>
          <w:rFonts w:ascii="Consolas" w:hAnsi="Consolas"/>
          <w:sz w:val="20"/>
        </w:rPr>
        <w:t>announcements</w:t>
      </w:r>
      <w:r>
        <w:t xml:space="preserve">, </w:t>
      </w:r>
      <w:r>
        <w:rPr>
          <w:rFonts w:ascii="Consolas" w:hAnsi="Consolas"/>
          <w:sz w:val="20"/>
        </w:rPr>
        <w:t>announcement_classes</w:t>
      </w:r>
      <w:r>
        <w:t xml:space="preserve">, </w:t>
      </w:r>
      <w:r>
        <w:rPr>
          <w:rFonts w:ascii="Consolas" w:hAnsi="Consolas"/>
          <w:sz w:val="20"/>
        </w:rPr>
        <w:t>announcement_attachments</w:t>
      </w:r>
      <w:r>
        <w:t xml:space="preserve">, </w:t>
      </w:r>
      <w:r>
        <w:rPr>
          <w:rFonts w:ascii="Consolas" w:hAnsi="Consolas"/>
          <w:sz w:val="20"/>
        </w:rPr>
        <w:t>announcement_teachers</w:t>
      </w:r>
      <w:r>
        <w:t xml:space="preserve">, </w:t>
      </w:r>
      <w:r>
        <w:rPr>
          <w:rFonts w:ascii="Consolas" w:hAnsi="Consolas"/>
          <w:sz w:val="20"/>
        </w:rPr>
        <w:t>announcement_extracurricular_staff</w:t>
      </w:r>
      <w:r>
        <w:t xml:space="preserve">, </w:t>
      </w:r>
      <w:r>
        <w:rPr>
          <w:rFonts w:ascii="Consolas" w:hAnsi="Consolas"/>
          <w:sz w:val="20"/>
        </w:rPr>
        <w:t>push_su</w:t>
      </w:r>
      <w:r>
        <w:rPr>
          <w:rFonts w:ascii="Consolas" w:hAnsi="Consolas"/>
          <w:sz w:val="20"/>
        </w:rPr>
        <w:t>bscriptions</w:t>
      </w:r>
      <w:r>
        <w:t>.</w:t>
      </w:r>
    </w:p>
    <w:p w:rsidR="006647F4" w:rsidRDefault="00F54C8E">
      <w:r>
        <w:rPr>
          <w:b/>
        </w:rPr>
        <w:t>Leave / Change Requests:</w:t>
      </w:r>
      <w:r>
        <w:t xml:space="preserve"> </w:t>
      </w:r>
      <w:r>
        <w:rPr>
          <w:rFonts w:ascii="Consolas" w:hAnsi="Consolas"/>
          <w:sz w:val="20"/>
        </w:rPr>
        <w:t>leave_requests</w:t>
      </w:r>
      <w:r>
        <w:t xml:space="preserve"> (teacher/principal), </w:t>
      </w:r>
      <w:r>
        <w:rPr>
          <w:rFonts w:ascii="Consolas" w:hAnsi="Consolas"/>
          <w:sz w:val="20"/>
        </w:rPr>
        <w:t>student_leave_requests</w:t>
      </w:r>
      <w:r>
        <w:t xml:space="preserve">, </w:t>
      </w:r>
      <w:r>
        <w:rPr>
          <w:rFonts w:ascii="Consolas" w:hAnsi="Consolas"/>
          <w:sz w:val="20"/>
        </w:rPr>
        <w:t>student_profile_change_requests</w:t>
      </w:r>
      <w:r>
        <w:t>.</w:t>
      </w:r>
    </w:p>
    <w:p w:rsidR="006647F4" w:rsidRDefault="00F54C8E">
      <w:r>
        <w:rPr>
          <w:b/>
        </w:rPr>
        <w:t>Extracurricular:</w:t>
      </w:r>
      <w:r>
        <w:t xml:space="preserve"> </w:t>
      </w:r>
      <w:r>
        <w:rPr>
          <w:rFonts w:ascii="Consolas" w:hAnsi="Consolas"/>
          <w:sz w:val="20"/>
        </w:rPr>
        <w:t>activities</w:t>
      </w:r>
      <w:r>
        <w:t xml:space="preserve">, </w:t>
      </w:r>
      <w:r>
        <w:rPr>
          <w:rFonts w:ascii="Consolas" w:hAnsi="Consolas"/>
          <w:sz w:val="20"/>
        </w:rPr>
        <w:t>extracurricular_staff_activities</w:t>
      </w:r>
      <w:r>
        <w:t xml:space="preserve">, </w:t>
      </w:r>
      <w:r>
        <w:rPr>
          <w:rFonts w:ascii="Consolas" w:hAnsi="Consolas"/>
          <w:sz w:val="20"/>
        </w:rPr>
        <w:t>extracurricular_batches</w:t>
      </w:r>
      <w:r>
        <w:t xml:space="preserve">, </w:t>
      </w:r>
      <w:r>
        <w:rPr>
          <w:rFonts w:ascii="Consolas" w:hAnsi="Consolas"/>
          <w:sz w:val="20"/>
        </w:rPr>
        <w:t>extracurricular_batch_students</w:t>
      </w:r>
      <w:r>
        <w:t xml:space="preserve">, </w:t>
      </w:r>
      <w:r>
        <w:rPr>
          <w:rFonts w:ascii="Consolas" w:hAnsi="Consolas"/>
          <w:sz w:val="20"/>
        </w:rPr>
        <w:t>extracurricular_schedule_slots</w:t>
      </w:r>
      <w:r>
        <w:t xml:space="preserve">, </w:t>
      </w:r>
      <w:r>
        <w:rPr>
          <w:rFonts w:ascii="Consolas" w:hAnsi="Consolas"/>
          <w:sz w:val="20"/>
        </w:rPr>
        <w:t>extracurricular_practice_work</w:t>
      </w:r>
      <w:r>
        <w:t xml:space="preserve">, </w:t>
      </w:r>
      <w:r>
        <w:rPr>
          <w:rFonts w:ascii="Consolas" w:hAnsi="Consolas"/>
          <w:sz w:val="20"/>
        </w:rPr>
        <w:t>extracurricular_events</w:t>
      </w:r>
      <w:r>
        <w:t xml:space="preserve">, </w:t>
      </w:r>
      <w:r>
        <w:rPr>
          <w:rFonts w:ascii="Consolas" w:hAnsi="Consolas"/>
          <w:sz w:val="20"/>
        </w:rPr>
        <w:t>extracurricular_achievements</w:t>
      </w:r>
      <w:r>
        <w:t>.</w:t>
      </w:r>
    </w:p>
    <w:p w:rsidR="006647F4" w:rsidRDefault="00F54C8E">
      <w:r>
        <w:rPr>
          <w:b/>
        </w:rPr>
        <w:t>Website Knowledge Assessment</w:t>
      </w:r>
      <w:r>
        <w:t xml:space="preserve"> *(schema built, not connected — see Section 28)*: </w:t>
      </w:r>
      <w:r>
        <w:rPr>
          <w:rFonts w:ascii="Consolas" w:hAnsi="Consolas"/>
          <w:sz w:val="20"/>
        </w:rPr>
        <w:t>website_knowledge_questions</w:t>
      </w:r>
      <w:r>
        <w:t xml:space="preserve">, </w:t>
      </w:r>
      <w:r>
        <w:rPr>
          <w:rFonts w:ascii="Consolas" w:hAnsi="Consolas"/>
          <w:sz w:val="20"/>
        </w:rPr>
        <w:t>website_knowledge_question_sets</w:t>
      </w:r>
      <w:r>
        <w:t xml:space="preserve">, </w:t>
      </w:r>
      <w:r>
        <w:rPr>
          <w:rFonts w:ascii="Consolas" w:hAnsi="Consolas"/>
          <w:sz w:val="20"/>
        </w:rPr>
        <w:t>website_knowledge_question_set_items</w:t>
      </w:r>
      <w:r>
        <w:t xml:space="preserve">, </w:t>
      </w:r>
      <w:r>
        <w:rPr>
          <w:rFonts w:ascii="Consolas" w:hAnsi="Consolas"/>
          <w:sz w:val="20"/>
        </w:rPr>
        <w:t>website_knowledge_settings</w:t>
      </w:r>
      <w:r>
        <w:t xml:space="preserve">, </w:t>
      </w:r>
      <w:r>
        <w:rPr>
          <w:rFonts w:ascii="Consolas" w:hAnsi="Consolas"/>
          <w:sz w:val="20"/>
        </w:rPr>
        <w:t>website_knowledge_attempts</w:t>
      </w:r>
      <w:r>
        <w:t xml:space="preserve">, </w:t>
      </w:r>
      <w:r>
        <w:rPr>
          <w:rFonts w:ascii="Consolas" w:hAnsi="Consolas"/>
          <w:sz w:val="20"/>
        </w:rPr>
        <w:t>website_knowledge_attempt_answers</w:t>
      </w:r>
      <w:r>
        <w:t xml:space="preserve">, </w:t>
      </w:r>
      <w:r>
        <w:rPr>
          <w:rFonts w:ascii="Consolas" w:hAnsi="Consolas"/>
          <w:sz w:val="20"/>
        </w:rPr>
        <w:t>website_knowledge_certificates</w:t>
      </w:r>
      <w:r>
        <w:t xml:space="preserve">, </w:t>
      </w:r>
      <w:r>
        <w:rPr>
          <w:rFonts w:ascii="Consolas" w:hAnsi="Consolas"/>
          <w:sz w:val="20"/>
        </w:rPr>
        <w:t>website_knowledge_notification_log</w:t>
      </w:r>
      <w:r>
        <w:t>.</w:t>
      </w:r>
    </w:p>
    <w:p w:rsidR="006647F4" w:rsidRDefault="00F54C8E">
      <w:r>
        <w:rPr>
          <w:b/>
        </w:rPr>
        <w:t>Learning Games</w:t>
      </w:r>
      <w:r>
        <w:t xml:space="preserve"> *(schema only — see Section 29)*: </w:t>
      </w:r>
      <w:r>
        <w:rPr>
          <w:rFonts w:ascii="Consolas" w:hAnsi="Consolas"/>
          <w:sz w:val="20"/>
        </w:rPr>
        <w:t>learning</w:t>
      </w:r>
      <w:r>
        <w:rPr>
          <w:rFonts w:ascii="Consolas" w:hAnsi="Consolas"/>
          <w:sz w:val="20"/>
        </w:rPr>
        <w:t>_game_attempts</w:t>
      </w:r>
      <w:r>
        <w:t xml:space="preserve">, </w:t>
      </w:r>
      <w:r>
        <w:rPr>
          <w:rFonts w:ascii="Consolas" w:hAnsi="Consolas"/>
          <w:sz w:val="20"/>
        </w:rPr>
        <w:t>learning_game_stats</w:t>
      </w:r>
      <w:r>
        <w:t xml:space="preserve">, </w:t>
      </w:r>
      <w:r>
        <w:rPr>
          <w:rFonts w:ascii="Consolas" w:hAnsi="Consolas"/>
          <w:sz w:val="20"/>
        </w:rPr>
        <w:t>learning_game_user_achievements</w:t>
      </w:r>
      <w:r>
        <w:t>.</w:t>
      </w:r>
    </w:p>
    <w:p w:rsidR="006647F4" w:rsidRDefault="00F54C8E">
      <w:pPr>
        <w:pStyle w:val="Heading3"/>
      </w:pPr>
      <w:r>
        <w:rPr>
          <w:color w:val="1E3A5F"/>
        </w:rPr>
        <w:t>32.2 Relationships (ER-style summary)</w:t>
      </w:r>
    </w:p>
    <w:p w:rsidR="006647F4" w:rsidRDefault="00F54C8E">
      <w:pPr>
        <w:pStyle w:val="ListBullet"/>
      </w:pPr>
      <w:r>
        <w:rPr>
          <w:b/>
        </w:rPr>
        <w:t>Tenancy root:</w:t>
      </w:r>
      <w:r>
        <w:t xml:space="preserve"> </w:t>
      </w:r>
      <w:r>
        <w:rPr>
          <w:rFonts w:ascii="Consolas" w:hAnsi="Consolas"/>
          <w:sz w:val="20"/>
        </w:rPr>
        <w:t>schools</w:t>
      </w:r>
      <w:r>
        <w:t xml:space="preserve"> — nearly every business table carries a </w:t>
      </w:r>
      <w:r>
        <w:rPr>
          <w:rFonts w:ascii="Consolas" w:hAnsi="Consolas"/>
          <w:sz w:val="20"/>
        </w:rPr>
        <w:t>school_id</w:t>
      </w:r>
      <w:r>
        <w:t xml:space="preserve"> foreign key, the basis of the multi-tenant isolation model.</w:t>
      </w:r>
    </w:p>
    <w:p w:rsidR="006647F4" w:rsidRDefault="00F54C8E">
      <w:pPr>
        <w:pStyle w:val="ListBullet"/>
      </w:pPr>
      <w:r>
        <w:rPr>
          <w:b/>
        </w:rPr>
        <w:t>Identity:</w:t>
      </w:r>
      <w:r>
        <w:t xml:space="preserve"> </w:t>
      </w:r>
      <w:r>
        <w:rPr>
          <w:rFonts w:ascii="Consolas" w:hAnsi="Consolas"/>
          <w:sz w:val="20"/>
        </w:rPr>
        <w:t>users</w:t>
      </w:r>
      <w:r>
        <w:t xml:space="preserve"> </w:t>
      </w:r>
      <w:r>
        <w:t xml:space="preserve">is a 1:1 extension of Supabase's own </w:t>
      </w:r>
      <w:r>
        <w:rPr>
          <w:rFonts w:ascii="Consolas" w:hAnsi="Consolas"/>
          <w:sz w:val="20"/>
        </w:rPr>
        <w:t>auth.users</w:t>
      </w:r>
      <w:r>
        <w:t xml:space="preserve">. Role-specific data hangs off </w:t>
      </w:r>
      <w:r>
        <w:rPr>
          <w:rFonts w:ascii="Consolas" w:hAnsi="Consolas"/>
          <w:sz w:val="20"/>
        </w:rPr>
        <w:t>users.id</w:t>
      </w:r>
      <w:r>
        <w:t xml:space="preserve"> via further 1:1 tables — </w:t>
      </w:r>
      <w:r>
        <w:rPr>
          <w:rFonts w:ascii="Consolas" w:hAnsi="Consolas"/>
          <w:sz w:val="20"/>
        </w:rPr>
        <w:t>students</w:t>
      </w:r>
      <w:r>
        <w:t xml:space="preserve">, </w:t>
      </w:r>
      <w:r>
        <w:rPr>
          <w:rFonts w:ascii="Consolas" w:hAnsi="Consolas"/>
          <w:sz w:val="20"/>
        </w:rPr>
        <w:t>teachers</w:t>
      </w:r>
      <w:r>
        <w:t xml:space="preserve">, </w:t>
      </w:r>
      <w:r>
        <w:rPr>
          <w:rFonts w:ascii="Consolas" w:hAnsi="Consolas"/>
          <w:sz w:val="20"/>
        </w:rPr>
        <w:t>drivers</w:t>
      </w:r>
      <w:r>
        <w:t xml:space="preserve">, </w:t>
      </w:r>
      <w:r>
        <w:rPr>
          <w:rFonts w:ascii="Consolas" w:hAnsi="Consolas"/>
          <w:sz w:val="20"/>
        </w:rPr>
        <w:t>extracurricular_staff</w:t>
      </w:r>
      <w:r>
        <w:t xml:space="preserve">. A person's *primary* role lives on </w:t>
      </w:r>
      <w:r>
        <w:rPr>
          <w:rFonts w:ascii="Consolas" w:hAnsi="Consolas"/>
          <w:sz w:val="20"/>
        </w:rPr>
        <w:t>users.role_id</w:t>
      </w:r>
      <w:r>
        <w:t xml:space="preserve"> (used for dashboard redirect); the authorit</w:t>
      </w:r>
      <w:r>
        <w:t xml:space="preserve">ative permission source is the </w:t>
      </w:r>
      <w:r>
        <w:rPr>
          <w:rFonts w:ascii="Consolas" w:hAnsi="Consolas"/>
          <w:sz w:val="20"/>
        </w:rPr>
        <w:t>user_roles</w:t>
      </w:r>
      <w:r>
        <w:t xml:space="preserve"> → </w:t>
      </w:r>
      <w:r>
        <w:rPr>
          <w:rFonts w:ascii="Consolas" w:hAnsi="Consolas"/>
          <w:sz w:val="20"/>
        </w:rPr>
        <w:t>role_permissions</w:t>
      </w:r>
      <w:r>
        <w:t xml:space="preserve"> → </w:t>
      </w:r>
      <w:r>
        <w:rPr>
          <w:rFonts w:ascii="Consolas" w:hAnsi="Consolas"/>
          <w:sz w:val="20"/>
        </w:rPr>
        <w:t>permissions</w:t>
      </w:r>
      <w:r>
        <w:t xml:space="preserve"> chain, which also allows one person to legitimately hold more than one role.</w:t>
      </w:r>
    </w:p>
    <w:p w:rsidR="006647F4" w:rsidRDefault="00F54C8E">
      <w:pPr>
        <w:pStyle w:val="ListBullet"/>
      </w:pPr>
      <w:r>
        <w:rPr>
          <w:b/>
        </w:rPr>
        <w:t>Students ↔ Classes ↔ Schools:</w:t>
      </w:r>
      <w:r>
        <w:t xml:space="preserve"> a student belongs to exactly one school and optionally one class; a class </w:t>
      </w:r>
      <w:r>
        <w:t xml:space="preserve">belongs to a school and optionally a branch/academic year; </w:t>
      </w:r>
      <w:r>
        <w:rPr>
          <w:rFonts w:ascii="Consolas" w:hAnsi="Consolas"/>
          <w:sz w:val="20"/>
        </w:rPr>
        <w:t>class_subjects</w:t>
      </w:r>
      <w:r>
        <w:t xml:space="preserve"> links a class to the subjects it </w:t>
      </w:r>
      <w:r>
        <w:lastRenderedPageBreak/>
        <w:t>studies and the teacher assigned to each. Teacher "ownership" of a class (for API authorization) derives from either homeroom assignment (</w:t>
      </w:r>
      <w:r>
        <w:rPr>
          <w:rFonts w:ascii="Consolas" w:hAnsi="Consolas"/>
          <w:sz w:val="20"/>
        </w:rPr>
        <w:t>classes.cla</w:t>
      </w:r>
      <w:r>
        <w:rPr>
          <w:rFonts w:ascii="Consolas" w:hAnsi="Consolas"/>
          <w:sz w:val="20"/>
        </w:rPr>
        <w:t>ss_teacher_id</w:t>
      </w:r>
      <w:r>
        <w:t xml:space="preserve">) or a </w:t>
      </w:r>
      <w:r>
        <w:rPr>
          <w:rFonts w:ascii="Consolas" w:hAnsi="Consolas"/>
          <w:sz w:val="20"/>
        </w:rPr>
        <w:t>class_subjects</w:t>
      </w:r>
      <w:r>
        <w:t xml:space="preserve"> row.</w:t>
      </w:r>
    </w:p>
    <w:p w:rsidR="006647F4" w:rsidRDefault="00F54C8E">
      <w:pPr>
        <w:pStyle w:val="ListBullet"/>
      </w:pPr>
      <w:r>
        <w:rPr>
          <w:b/>
        </w:rPr>
        <w:t>Students ↔ Parents (historical):</w:t>
      </w:r>
      <w:r>
        <w:t xml:space="preserve"> originally modeled via a </w:t>
      </w:r>
      <w:r>
        <w:rPr>
          <w:rFonts w:ascii="Consolas" w:hAnsi="Consolas"/>
          <w:sz w:val="20"/>
        </w:rPr>
        <w:t>parents</w:t>
      </w:r>
      <w:r>
        <w:t xml:space="preserve"> extension table and a </w:t>
      </w:r>
      <w:r>
        <w:rPr>
          <w:rFonts w:ascii="Consolas" w:hAnsi="Consolas"/>
          <w:sz w:val="20"/>
        </w:rPr>
        <w:t>student_parents</w:t>
      </w:r>
      <w:r>
        <w:t xml:space="preserve"> link table; both were dropped when the combined Student/Parent account model was introduced (migration 064) — parents now log in as the student's own account.</w:t>
      </w:r>
    </w:p>
    <w:p w:rsidR="006647F4" w:rsidRDefault="00F54C8E">
      <w:pPr>
        <w:pStyle w:val="ListBullet"/>
      </w:pPr>
      <w:r>
        <w:rPr>
          <w:b/>
        </w:rPr>
        <w:t>Transport:</w:t>
      </w:r>
      <w:r>
        <w:t xml:space="preserve"> a </w:t>
      </w:r>
      <w:r>
        <w:rPr>
          <w:rFonts w:ascii="Consolas" w:hAnsi="Consolas"/>
          <w:sz w:val="20"/>
        </w:rPr>
        <w:t>route</w:t>
      </w:r>
      <w:r>
        <w:t xml:space="preserve"> owns its </w:t>
      </w:r>
      <w:r>
        <w:rPr>
          <w:rFonts w:ascii="Consolas" w:hAnsi="Consolas"/>
          <w:sz w:val="20"/>
        </w:rPr>
        <w:t>vehicle_id</w:t>
      </w:r>
      <w:r>
        <w:t xml:space="preserve"> (unique) and up to two </w:t>
      </w:r>
      <w:r>
        <w:rPr>
          <w:rFonts w:ascii="Consolas" w:hAnsi="Consolas"/>
          <w:sz w:val="20"/>
        </w:rPr>
        <w:t>driver</w:t>
      </w:r>
      <w:r>
        <w:t xml:space="preserve"> FKs; </w:t>
      </w:r>
      <w:r>
        <w:rPr>
          <w:rFonts w:ascii="Consolas" w:hAnsi="Consolas"/>
          <w:sz w:val="20"/>
        </w:rPr>
        <w:t>pickup_points</w:t>
      </w:r>
      <w:r>
        <w:t xml:space="preserve"> belong t</w:t>
      </w:r>
      <w:r>
        <w:t xml:space="preserve">o a route as an ordered list; </w:t>
      </w:r>
      <w:r>
        <w:rPr>
          <w:rFonts w:ascii="Consolas" w:hAnsi="Consolas"/>
          <w:sz w:val="20"/>
        </w:rPr>
        <w:t>trips</w:t>
      </w:r>
      <w:r>
        <w:t xml:space="preserve"> are individual runs of a vehicle/route/direction/date; </w:t>
      </w:r>
      <w:r>
        <w:rPr>
          <w:rFonts w:ascii="Consolas" w:hAnsi="Consolas"/>
          <w:sz w:val="20"/>
        </w:rPr>
        <w:t>trip_student_status</w:t>
      </w:r>
      <w:r>
        <w:t xml:space="preserve"> tracks each student's pickup/absent state per trip; </w:t>
      </w:r>
      <w:r>
        <w:rPr>
          <w:rFonts w:ascii="Consolas" w:hAnsi="Consolas"/>
          <w:sz w:val="20"/>
        </w:rPr>
        <w:t>vehicle_locations</w:t>
      </w:r>
      <w:r>
        <w:t>/</w:t>
      </w:r>
      <w:r>
        <w:rPr>
          <w:rFonts w:ascii="Consolas" w:hAnsi="Consolas"/>
          <w:sz w:val="20"/>
        </w:rPr>
        <w:t>trip_history</w:t>
      </w:r>
      <w:r>
        <w:t xml:space="preserve"> form the GPS/event stream (Realtime-enabled); </w:t>
      </w:r>
      <w:r>
        <w:rPr>
          <w:rFonts w:ascii="Consolas" w:hAnsi="Consolas"/>
          <w:sz w:val="20"/>
        </w:rPr>
        <w:t>student_live_loc</w:t>
      </w:r>
      <w:r>
        <w:rPr>
          <w:rFonts w:ascii="Consolas" w:hAnsi="Consolas"/>
          <w:sz w:val="20"/>
        </w:rPr>
        <w:t>ations</w:t>
      </w:r>
      <w:r>
        <w:t xml:space="preserve"> separately tracks the last-known position of whoever has the transport page open.</w:t>
      </w:r>
    </w:p>
    <w:p w:rsidR="006647F4" w:rsidRDefault="00F54C8E">
      <w:pPr>
        <w:pStyle w:val="ListBullet"/>
      </w:pPr>
      <w:r>
        <w:rPr>
          <w:b/>
        </w:rPr>
        <w:t>Notifications:</w:t>
      </w:r>
      <w:r>
        <w:t xml:space="preserve"> a single </w:t>
      </w:r>
      <w:r>
        <w:rPr>
          <w:rFonts w:ascii="Consolas" w:hAnsi="Consolas"/>
          <w:sz w:val="20"/>
        </w:rPr>
        <w:t>notifications</w:t>
      </w:r>
      <w:r>
        <w:t xml:space="preserve"> table addresses recipients via one of five </w:t>
      </w:r>
      <w:r>
        <w:rPr>
          <w:rFonts w:ascii="Consolas" w:hAnsi="Consolas"/>
          <w:sz w:val="20"/>
        </w:rPr>
        <w:t>audience_scope</w:t>
      </w:r>
      <w:r>
        <w:t xml:space="preserve"> modes (school-wide, class, student, role, or a single user); </w:t>
      </w:r>
      <w:r>
        <w:rPr>
          <w:rFonts w:ascii="Consolas" w:hAnsi="Consolas"/>
          <w:sz w:val="20"/>
        </w:rPr>
        <w:t>announceme</w:t>
      </w:r>
      <w:r>
        <w:rPr>
          <w:rFonts w:ascii="Consolas" w:hAnsi="Consolas"/>
          <w:sz w:val="20"/>
        </w:rPr>
        <w:t>nts</w:t>
      </w:r>
      <w:r>
        <w:t xml:space="preserve"> is a separate authoring layer that fans out into </w:t>
      </w:r>
      <w:r>
        <w:rPr>
          <w:rFonts w:ascii="Consolas" w:hAnsi="Consolas"/>
          <w:sz w:val="20"/>
        </w:rPr>
        <w:t>notifications</w:t>
      </w:r>
      <w:r>
        <w:t xml:space="preserve"> rows on publish.</w:t>
      </w:r>
    </w:p>
    <w:p w:rsidR="006647F4" w:rsidRDefault="00F54C8E">
      <w:pPr>
        <w:pStyle w:val="ListBullet"/>
      </w:pPr>
      <w:r>
        <w:rPr>
          <w:b/>
        </w:rPr>
        <w:t>Fees:</w:t>
      </w:r>
      <w:r>
        <w:t xml:space="preserve"> </w:t>
      </w:r>
      <w:r>
        <w:rPr>
          <w:rFonts w:ascii="Consolas" w:hAnsi="Consolas"/>
          <w:sz w:val="20"/>
        </w:rPr>
        <w:t>fee_structures</w:t>
      </w:r>
      <w:r>
        <w:t xml:space="preserve"> can target a whole class or a single student; </w:t>
      </w:r>
      <w:r>
        <w:rPr>
          <w:rFonts w:ascii="Consolas" w:hAnsi="Consolas"/>
          <w:sz w:val="20"/>
        </w:rPr>
        <w:t>student_fee_overrides</w:t>
      </w:r>
      <w:r>
        <w:t xml:space="preserve"> lets one student's amount differ from their class's shared fee line without touchin</w:t>
      </w:r>
      <w:r>
        <w:t xml:space="preserve">g the class-wide record; </w:t>
      </w:r>
      <w:r>
        <w:rPr>
          <w:rFonts w:ascii="Consolas" w:hAnsi="Consolas"/>
          <w:sz w:val="20"/>
        </w:rPr>
        <w:t>fee_payments</w:t>
      </w:r>
      <w:r>
        <w:t xml:space="preserve"> records actual collections against a structure.</w:t>
      </w:r>
    </w:p>
    <w:p w:rsidR="006647F4" w:rsidRDefault="00F54C8E">
      <w:pPr>
        <w:pStyle w:val="Heading3"/>
      </w:pPr>
      <w:r>
        <w:rPr>
          <w:color w:val="1E3A5F"/>
        </w:rPr>
        <w:t>32.3 Roles Table (seed data)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6647F4">
        <w:trPr>
          <w:jc w:val="center"/>
        </w:trPr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Role name</w:t>
            </w:r>
          </w:p>
        </w:tc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sz w:val="18"/>
              </w:rPr>
              <w:t>1</w:t>
            </w:r>
          </w:p>
        </w:tc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school_admin</w:t>
            </w:r>
          </w:p>
        </w:tc>
        <w:tc>
          <w:tcPr>
            <w:tcW w:w="336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2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principal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Granted parity with </w:t>
            </w:r>
            <w:r>
              <w:rPr>
                <w:rFonts w:ascii="Consolas" w:hAnsi="Consolas"/>
                <w:sz w:val="18"/>
              </w:rPr>
              <w:t>school_admin</w:t>
            </w:r>
            <w:r>
              <w:rPr>
                <w:sz w:val="18"/>
              </w:rPr>
              <w:t xml:space="preserve"> (minus </w:t>
            </w:r>
            <w:r>
              <w:rPr>
                <w:rFonts w:ascii="Consolas" w:hAnsi="Consolas"/>
                <w:sz w:val="18"/>
              </w:rPr>
              <w:t>platform.manage_schools</w:t>
            </w:r>
            <w:r>
              <w:rPr>
                <w:sz w:val="18"/>
              </w:rPr>
              <w:t>)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sz w:val="18"/>
              </w:rPr>
              <w:t>3</w:t>
            </w:r>
          </w:p>
        </w:tc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teacher</w:t>
            </w:r>
          </w:p>
        </w:tc>
        <w:tc>
          <w:tcPr>
            <w:tcW w:w="336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~~4~~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~~</w:t>
            </w:r>
            <w:r>
              <w:rPr>
                <w:rFonts w:ascii="Consolas" w:hAnsi="Consolas"/>
                <w:sz w:val="18"/>
              </w:rPr>
              <w:t>parent</w:t>
            </w:r>
            <w:r>
              <w:rPr>
                <w:sz w:val="18"/>
              </w:rPr>
              <w:t>~~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Deleted</w:t>
            </w:r>
            <w:r>
              <w:rPr>
                <w:sz w:val="18"/>
              </w:rPr>
              <w:t xml:space="preserve"> — combined into the 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18"/>
              </w:rPr>
              <w:t xml:space="preserve"> role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sz w:val="18"/>
              </w:rPr>
              <w:t>5</w:t>
            </w:r>
          </w:p>
        </w:tc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student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Combined Student/Parent account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6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driver</w:t>
            </w:r>
          </w:p>
        </w:tc>
        <w:tc>
          <w:tcPr>
            <w:tcW w:w="336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sz w:val="18"/>
              </w:rPr>
              <w:t>7</w:t>
            </w:r>
          </w:p>
        </w:tc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super_admin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Platform tier, holds every permission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8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support_staff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Self-service profile only; no dedicated portal today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sz w:val="18"/>
              </w:rPr>
              <w:t>9</w:t>
            </w:r>
          </w:p>
        </w:tc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accountant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 xml:space="preserve">Finance-only </w:t>
            </w:r>
            <w:r>
              <w:rPr>
                <w:sz w:val="18"/>
              </w:rPr>
              <w:t>permission scope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10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extracurricular_staff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Non-academic instructors</w:t>
            </w:r>
          </w:p>
        </w:tc>
      </w:tr>
    </w:tbl>
    <w:p w:rsidR="006647F4" w:rsidRDefault="006647F4"/>
    <w:p w:rsidR="006647F4" w:rsidRDefault="00F54C8E">
      <w:pPr>
        <w:pStyle w:val="Heading3"/>
      </w:pPr>
      <w:r>
        <w:rPr>
          <w:color w:val="1E3A5F"/>
        </w:rPr>
        <w:t>32.4 Supabase Storage Buckets</w:t>
      </w:r>
    </w:p>
    <w:tbl>
      <w:tblPr>
        <w:tblStyle w:val="TableGrid"/>
        <w:tblW w:w="0" w:type="auto"/>
        <w:jc w:val="center"/>
        <w:tblLook w:val="04A0"/>
      </w:tblPr>
      <w:tblGrid>
        <w:gridCol w:w="3360"/>
        <w:gridCol w:w="3360"/>
        <w:gridCol w:w="3360"/>
      </w:tblGrid>
      <w:tr w:rsidR="006647F4">
        <w:trPr>
          <w:jc w:val="center"/>
        </w:trPr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Visibility</w:t>
            </w:r>
          </w:p>
        </w:tc>
        <w:tc>
          <w:tcPr>
            <w:tcW w:w="336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avatars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Public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Profile photos for all user types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student-documents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Private (signed URL)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Student files (birth certificate, ID, </w:t>
            </w:r>
            <w:r>
              <w:rPr>
                <w:sz w:val="18"/>
              </w:rPr>
              <w:t>transfer certificate, medical, other)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homework-attachments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Public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Teacher-uploaded homework/worksheet files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homework-submissions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Public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Student-uploaded homework submission files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teacher-documents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Private (signed URL)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Teacher HR files (resume, ID, degre</w:t>
            </w:r>
            <w:r>
              <w:rPr>
                <w:sz w:val="18"/>
              </w:rPr>
              <w:t>e certificate, experience letter, photo)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exam-documents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Private (signed URL)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Question papers, answer keys, hall tickets, result sheets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school-logos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Public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School branding logo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announcement-attachments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Private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Files attached to announcements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extracurricular-achievements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Private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Achievement/certificate uploads</w:t>
            </w:r>
          </w:p>
        </w:tc>
      </w:tr>
      <w:tr w:rsidR="006647F4">
        <w:trPr>
          <w:jc w:val="center"/>
        </w:trPr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evaluated-papers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Private (signed URL)</w:t>
            </w:r>
          </w:p>
        </w:tc>
        <w:tc>
          <w:tcPr>
            <w:tcW w:w="336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Graded/corrected exam answer sheets</w:t>
            </w:r>
          </w:p>
        </w:tc>
      </w:tr>
      <w:tr w:rsidR="006647F4">
        <w:trPr>
          <w:jc w:val="center"/>
        </w:trPr>
        <w:tc>
          <w:tcPr>
            <w:tcW w:w="336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syllabus-documents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Private (signed URL)</w:t>
            </w:r>
          </w:p>
        </w:tc>
        <w:tc>
          <w:tcPr>
            <w:tcW w:w="3360" w:type="dxa"/>
          </w:tcPr>
          <w:p w:rsidR="006647F4" w:rsidRDefault="00F54C8E">
            <w:r>
              <w:rPr>
                <w:sz w:val="18"/>
              </w:rPr>
              <w:t>Syllabus files</w:t>
            </w:r>
          </w:p>
        </w:tc>
      </w:tr>
    </w:tbl>
    <w:p w:rsidR="006647F4" w:rsidRDefault="006647F4"/>
    <w:p w:rsidR="006647F4" w:rsidRDefault="00F54C8E">
      <w:pPr>
        <w:pStyle w:val="Heading3"/>
      </w:pPr>
      <w:r>
        <w:rPr>
          <w:color w:val="1E3A5F"/>
        </w:rPr>
        <w:lastRenderedPageBreak/>
        <w:t>32.5 Row Level Security</w:t>
      </w:r>
    </w:p>
    <w:p w:rsidR="006647F4" w:rsidRDefault="00F54C8E">
      <w:r>
        <w:t xml:space="preserve">RLS is enabled on essentially every table. Because the backend connects with a Supabase </w:t>
      </w:r>
      <w:r>
        <w:rPr>
          <w:b/>
        </w:rPr>
        <w:t>service-role</w:t>
      </w:r>
      <w:r>
        <w:t xml:space="preserve"> key (which bypasses RLS) for nearly all of its own queries, RLS functions primarily as (a) the access mechanism for the small set of legitimate direct-clie</w:t>
      </w:r>
      <w:r>
        <w:t>nt operations (self-profile edits, a driver updating their own trip, push-subscription management) and (b) defense-in-depth, so a leaked or misused client key still cannot read across schools. Two RLS-hygiene fixes are worth noting: migration 043 corrected</w:t>
      </w:r>
      <w:r>
        <w:t xml:space="preserve"> an overly broad notification policy that had been leaking every school notification to any staff member regardless of its intended recipient, and migration 064 rewrote roughly a dozen policies to cleanly remove the dropped parent-account branch.</w:t>
      </w:r>
    </w:p>
    <w:p w:rsidR="006647F4" w:rsidRDefault="00F54C8E">
      <w:pPr>
        <w:pStyle w:val="Heading2"/>
      </w:pPr>
      <w:r>
        <w:rPr>
          <w:color w:val="1E3A5F"/>
        </w:rPr>
        <w:t>33. API D</w:t>
      </w:r>
      <w:r>
        <w:rPr>
          <w:color w:val="1E3A5F"/>
        </w:rPr>
        <w:t>ocumentation Overview</w:t>
      </w:r>
    </w:p>
    <w:p w:rsidR="006647F4" w:rsidRDefault="00F54C8E">
      <w:r>
        <w:t xml:space="preserve">All endpoints are mounted under the base path </w:t>
      </w:r>
      <w:r>
        <w:rPr>
          <w:b/>
        </w:rPr>
        <w:t>`/api/v1`</w:t>
      </w:r>
      <w:r>
        <w:t>. The table below summarizes the API surface by module (see the project's route source files for the complete, line-by-line listing — 31 route files, 300+ endpoints in total). Aut</w:t>
      </w:r>
      <w:r>
        <w:t xml:space="preserve">hentication is </w:t>
      </w:r>
      <w:r>
        <w:rPr>
          <w:rFonts w:ascii="Consolas" w:hAnsi="Consolas"/>
          <w:sz w:val="20"/>
        </w:rPr>
        <w:t>requireAuth</w:t>
      </w:r>
      <w:r>
        <w:t xml:space="preserve"> (a valid Supabase JWT) unless marked Public.</w:t>
      </w:r>
    </w:p>
    <w:tbl>
      <w:tblPr>
        <w:tblStyle w:val="TableGrid"/>
        <w:tblW w:w="0" w:type="auto"/>
        <w:jc w:val="center"/>
        <w:tblLook w:val="04A0"/>
      </w:tblPr>
      <w:tblGrid>
        <w:gridCol w:w="978"/>
        <w:gridCol w:w="4889"/>
        <w:gridCol w:w="2737"/>
        <w:gridCol w:w="1692"/>
      </w:tblGrid>
      <w:tr w:rsidR="006647F4">
        <w:trPr>
          <w:jc w:val="center"/>
        </w:trPr>
        <w:tc>
          <w:tcPr>
            <w:tcW w:w="25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5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Representative Endpoints</w:t>
            </w:r>
          </w:p>
        </w:tc>
        <w:tc>
          <w:tcPr>
            <w:tcW w:w="252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Auth / Role</w:t>
            </w:r>
          </w:p>
        </w:tc>
        <w:tc>
          <w:tcPr>
            <w:tcW w:w="2520" w:type="dxa"/>
            <w:shd w:val="clear" w:color="auto" w:fill="1E3A5F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Auth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POST /auth/login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/auth/refresh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/auth/register/{principal,teacher,student,accountant,driver,extracurricular-staff}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/auth/forgot-password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/auth/reset-password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/auth/me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>Public (login/register/reset) or authenticated (</w:t>
            </w:r>
            <w:r>
              <w:rPr>
                <w:rFonts w:ascii="Consolas" w:hAnsi="Consolas"/>
                <w:sz w:val="18"/>
              </w:rPr>
              <w:t>/me</w:t>
            </w:r>
            <w:r>
              <w:rPr>
                <w:sz w:val="18"/>
              </w:rPr>
              <w:t>, change-password)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Schools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GET/POST 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GET/PATCH /schools/me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/schools/me/academic-years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/schools/me/branches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/schools/me/departments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schools/me/holidays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/schools/platform/stats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platform.manage_schools</w:t>
            </w:r>
            <w:r>
              <w:rPr>
                <w:sz w:val="18"/>
              </w:rPr>
              <w:t xml:space="preserve"> (platform-wide) or </w:t>
            </w:r>
            <w:r>
              <w:rPr>
                <w:rFonts w:ascii="Consolas" w:hAnsi="Consolas"/>
                <w:sz w:val="18"/>
              </w:rPr>
              <w:t>school.manage_settings</w:t>
            </w:r>
            <w:r>
              <w:rPr>
                <w:sz w:val="18"/>
              </w:rPr>
              <w:t xml:space="preserve"> (own school)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School Requests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POST /school-requests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/school-requests/mine</w:t>
            </w:r>
            <w:r>
              <w:rPr>
                <w:sz w:val="18"/>
              </w:rPr>
              <w:t>, `POST /school-requests/:id/approve\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>reject`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schools.request_creation</w:t>
            </w:r>
            <w:r>
              <w:rPr>
                <w:sz w:val="18"/>
              </w:rPr>
              <w:t xml:space="preserve"> (submit) / </w:t>
            </w:r>
            <w:r>
              <w:rPr>
                <w:rFonts w:ascii="Consolas" w:hAnsi="Consolas"/>
                <w:sz w:val="18"/>
              </w:rPr>
              <w:t>platform.manage_schools</w:t>
            </w:r>
            <w:r>
              <w:rPr>
                <w:sz w:val="18"/>
              </w:rPr>
              <w:t xml:space="preserve"> (review)</w:t>
            </w:r>
          </w:p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Users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GET/POST /users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POST /users/bulk-*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GET/PATCH/DELETE /users/:id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/users/:id/roles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users.view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users.manage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roles.manage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RBAC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GET /roles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/permissions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/role-permissions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users</w:t>
            </w:r>
            <w:r>
              <w:rPr>
                <w:rFonts w:ascii="Consolas" w:hAnsi="Consolas"/>
                <w:sz w:val="18"/>
              </w:rPr>
              <w:t>.view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Classes &amp; Subjects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/classes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/classes/:id/subjects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/classes/:id/students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classes.manage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Students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/students</w:t>
            </w:r>
            <w:r>
              <w:rPr>
                <w:sz w:val="18"/>
              </w:rPr>
              <w:t xml:space="preserve">, bulk endpoints, plus 25+ sub-resource routes under </w:t>
            </w:r>
            <w:r>
              <w:rPr>
                <w:rFonts w:ascii="Consolas" w:hAnsi="Consolas"/>
                <w:sz w:val="18"/>
              </w:rPr>
              <w:t>/students/:id/*</w:t>
            </w:r>
            <w:r>
              <w:rPr>
                <w:sz w:val="18"/>
              </w:rPr>
              <w:t xml:space="preserve"> (documents, evaluated-papers, fees, transport, siblings, activity, dashboard, attendance, marks, exams, report-card, question-papers, homework, timetable, extracurricular, notifications, leave-requests, profile-change-requests)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students.view/manage</w:t>
            </w:r>
            <w:r>
              <w:rPr>
                <w:sz w:val="18"/>
              </w:rPr>
              <w:t xml:space="preserve"> (staff</w:t>
            </w:r>
            <w:r>
              <w:rPr>
                <w:sz w:val="18"/>
              </w:rPr>
              <w:t>) or owning teacher/self, row-scoped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Student Leave / Profile-Change Review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GET/PATCH /student-leave-requests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/profile-change-requests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requireRole("teacher")</w:t>
            </w:r>
            <w:r>
              <w:rPr>
                <w:sz w:val="18"/>
              </w:rPr>
              <w:t xml:space="preserve"> — class-teacher review queue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Teachers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/teachers</w:t>
            </w:r>
            <w:r>
              <w:rPr>
                <w:sz w:val="18"/>
              </w:rPr>
              <w:t xml:space="preserve">, assignments, homeroom, documents, </w:t>
            </w:r>
            <w:r>
              <w:rPr>
                <w:sz w:val="18"/>
              </w:rPr>
              <w:t>attendance, leave-requests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teachers.manage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Teacher Portal (self-service)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/teacher-portal/dashboard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/my-assignments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/timetable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/assessments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/homework/ai-enhance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/leave-requests</w:t>
            </w:r>
            <w:r>
              <w:rPr>
                <w:sz w:val="18"/>
              </w:rPr>
              <w:t>, `/attendance/check-in\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check-out`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requireAuth</w:t>
            </w:r>
            <w:r>
              <w:rPr>
                <w:sz w:val="18"/>
              </w:rPr>
              <w:t xml:space="preserve"> only (self-scop</w:t>
            </w:r>
            <w:r>
              <w:rPr>
                <w:sz w:val="18"/>
              </w:rPr>
              <w:t>ed)</w:t>
            </w:r>
          </w:p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Teacher Attendance (admin)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/teacher-attendance/daily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/monthly-summary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/mark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teachers.manage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 xml:space="preserve">Staff </w:t>
            </w:r>
            <w:r>
              <w:rPr>
                <w:b/>
                <w:sz w:val="18"/>
              </w:rPr>
              <w:lastRenderedPageBreak/>
              <w:t>Leave Requests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lastRenderedPageBreak/>
              <w:t>/leave-requests/me/*</w:t>
            </w:r>
            <w:r>
              <w:rPr>
                <w:sz w:val="18"/>
              </w:rPr>
              <w:t xml:space="preserve"> (self-service), </w:t>
            </w:r>
            <w:r>
              <w:rPr>
                <w:rFonts w:ascii="Consolas" w:hAnsi="Consolas"/>
                <w:sz w:val="18"/>
              </w:rPr>
              <w:t>/leave-requests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>(admin review)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lastRenderedPageBreak/>
              <w:t>requireRole("teacher","pr</w:t>
            </w:r>
            <w:r>
              <w:rPr>
                <w:rFonts w:ascii="Consolas" w:hAnsi="Consolas"/>
                <w:sz w:val="18"/>
              </w:rPr>
              <w:lastRenderedPageBreak/>
              <w:t>incipal")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teachers.manage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lastRenderedPageBreak/>
              <w:t>Attendance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/attendance/mark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/daily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/reports/{daily,monthly,student-wise,class-wise}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/analytics/overall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requireRole("teacher")</w:t>
            </w:r>
            <w:r>
              <w:rPr>
                <w:sz w:val="18"/>
              </w:rPr>
              <w:t xml:space="preserve"> (mark) up to </w:t>
            </w:r>
            <w:r>
              <w:rPr>
                <w:rFonts w:ascii="Consolas" w:hAnsi="Consolas"/>
                <w:sz w:val="18"/>
              </w:rPr>
              <w:t>requireRole("school_admin","super_admin")</w:t>
            </w:r>
            <w:r>
              <w:rPr>
                <w:sz w:val="18"/>
              </w:rPr>
              <w:t xml:space="preserve"> (analytics)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Exams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/exams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/exams/:id/schedule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/documents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/marks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/subject-status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/report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/analytics/performance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marks.view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marks.manage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Homework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/homework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/homework/review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/:id/approve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/:id/request-changes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/:id/submit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/:id/submissions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homework.view/manage/submit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Timetable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/timetable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/timetable-chan</w:t>
            </w:r>
            <w:r>
              <w:rPr>
                <w:rFonts w:ascii="Consolas" w:hAnsi="Consolas"/>
                <w:sz w:val="18"/>
              </w:rPr>
              <w:t>ge-requests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timetable.view/manage</w:t>
            </w:r>
            <w:r>
              <w:rPr>
                <w:sz w:val="18"/>
              </w:rPr>
              <w:t>; teacher self-service for change requests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Notifications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/notifications/me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/read-all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/notifications</w:t>
            </w:r>
            <w:r>
              <w:rPr>
                <w:sz w:val="18"/>
              </w:rPr>
              <w:t xml:space="preserve"> (admin), </w:t>
            </w:r>
            <w:r>
              <w:rPr>
                <w:rFonts w:ascii="Consolas" w:hAnsi="Consolas"/>
                <w:sz w:val="18"/>
              </w:rPr>
              <w:t>/notifications/emergency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requireAuth</w:t>
            </w:r>
            <w:r>
              <w:rPr>
                <w:sz w:val="18"/>
              </w:rPr>
              <w:t xml:space="preserve"> (self) / `notifications.view\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>manage`</w:t>
            </w:r>
          </w:p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Push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/push/subscribe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/push/unsubscribe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requireAuth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Announcements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/announcements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announcements.view/manage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Audit Log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/audit/login-history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/audit/activity-log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security_logs.view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Activities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/activities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/activities/:id/assignments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requireAuth</w:t>
            </w:r>
            <w:r>
              <w:rPr>
                <w:sz w:val="18"/>
              </w:rPr>
              <w:t xml:space="preserve"> (list) / </w:t>
            </w:r>
            <w:r>
              <w:rPr>
                <w:rFonts w:ascii="Consolas" w:hAnsi="Consolas"/>
                <w:sz w:val="18"/>
              </w:rPr>
              <w:t>activities.manage</w:t>
            </w:r>
            <w:r>
              <w:rPr>
                <w:sz w:val="18"/>
              </w:rPr>
              <w:t xml:space="preserve"> (write)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Extracurricular Staff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/extracurricular-staff</w:t>
            </w:r>
            <w:r>
              <w:rPr>
                <w:sz w:val="18"/>
              </w:rPr>
              <w:t>, batches, schedule, achievements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extracurricular_staff.manage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Extracurricular Portal (self-service)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/extracurricular-portal/dashboard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/activities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/batches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/schedule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/attendance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/practice-work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/achievements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requireAuth</w:t>
            </w:r>
            <w:r>
              <w:rPr>
                <w:sz w:val="18"/>
              </w:rPr>
              <w:t xml:space="preserve"> only (self-scoped)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Syllabus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/syllabus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/syllabus/my-class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requireRole(...staff...)</w:t>
            </w:r>
            <w:r>
              <w:rPr>
                <w:sz w:val="18"/>
              </w:rPr>
              <w:t xml:space="preserve"> for write; </w:t>
            </w:r>
            <w:r>
              <w:rPr>
                <w:rFonts w:ascii="Consolas" w:hAnsi="Consolas"/>
                <w:sz w:val="18"/>
              </w:rPr>
              <w:t>requireRole("student")</w:t>
            </w:r>
            <w:r>
              <w:rPr>
                <w:sz w:val="18"/>
              </w:rPr>
              <w:t xml:space="preserve"> for own-class read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Transport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 xml:space="preserve">Full CRUD </w:t>
            </w:r>
            <w:r>
              <w:rPr>
                <w:rFonts w:ascii="Consolas" w:hAnsi="Consolas"/>
                <w:sz w:val="18"/>
              </w:rPr>
              <w:t>/transport/{vehicles,drivers,routes,pickup-points,student-pickups,maintenance}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transport.manage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Tracking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/tracking/driver/trips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/location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/end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/students/:studentId/status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/tracking/student/vehicles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/tracking/admin/active-vehicles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/tracking/trips/:tripId/eta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`requireRole("driver"\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"student")</w:t>
            </w:r>
            <w:r>
              <w:rPr>
                <w:rFonts w:ascii="Consolas" w:hAnsi="Consolas"/>
                <w:sz w:val="18"/>
              </w:rPr>
              <w:t xml:space="preserve"> or </w:t>
            </w:r>
            <w:r>
              <w:rPr>
                <w:sz w:val="18"/>
              </w:rPr>
              <w:t>transport.view/manage`</w:t>
            </w:r>
          </w:p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Reports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/reports/admin/overview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/principal/school-analytics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/teacher/class-performance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/student-progress/:id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/reports/hub/{attendance,students,teachers,fees,transp</w:t>
            </w:r>
            <w:r>
              <w:rPr>
                <w:rFonts w:ascii="Consolas" w:hAnsi="Consolas"/>
                <w:sz w:val="18"/>
              </w:rPr>
              <w:t>ort,exams}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 xml:space="preserve">Role-gated per report tier, or </w:t>
            </w:r>
            <w:r>
              <w:rPr>
                <w:rFonts w:ascii="Consolas" w:hAnsi="Consolas"/>
                <w:sz w:val="18"/>
              </w:rPr>
              <w:t>reports.view</w:t>
            </w:r>
            <w:r>
              <w:rPr>
                <w:sz w:val="18"/>
              </w:rPr>
              <w:t xml:space="preserve"> (Reports Hub)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Fees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/fees/structures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/analytics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/students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/payments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/payments/:id/receipt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/reports/collection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/reports/class-wise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/bulk/*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fees.view/manage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Super Admin (Platform)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/super-admin/dashboard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/schools/impact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/schools/set-active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/school-admins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/school-admins/:id/schools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/audit-log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requireRole("super_admin")</w:t>
            </w:r>
            <w:r>
              <w:rPr>
                <w:sz w:val="18"/>
              </w:rPr>
              <w:t xml:space="preserve"> + specific </w:t>
            </w:r>
            <w:r>
              <w:rPr>
                <w:rFonts w:ascii="Consolas" w:hAnsi="Consolas"/>
                <w:sz w:val="18"/>
              </w:rPr>
              <w:t>platform.*</w:t>
            </w:r>
            <w:r>
              <w:rPr>
                <w:sz w:val="18"/>
              </w:rPr>
              <w:t xml:space="preserve"> permission on every route (double-gated)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Registration Requests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GET /registrati</w:t>
            </w:r>
            <w:r>
              <w:rPr>
                <w:rFonts w:ascii="Consolas" w:hAnsi="Consolas"/>
                <w:sz w:val="18"/>
              </w:rPr>
              <w:t>on-requests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PATCH /registration-requests/:id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rFonts w:ascii="Consolas" w:hAnsi="Consolas"/>
                <w:sz w:val="18"/>
              </w:rPr>
              <w:t>requireAuth</w:t>
            </w:r>
            <w:r>
              <w:rPr>
                <w:sz w:val="18"/>
              </w:rPr>
              <w:t xml:space="preserve"> (row/permission-scoped inside the service)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</w:tcPr>
          <w:p w:rsidR="006647F4" w:rsidRDefault="00F54C8E">
            <w:r>
              <w:rPr>
                <w:b/>
                <w:sz w:val="18"/>
              </w:rPr>
              <w:t>Health</w:t>
            </w:r>
          </w:p>
        </w:tc>
        <w:tc>
          <w:tcPr>
            <w:tcW w:w="2520" w:type="dxa"/>
          </w:tcPr>
          <w:p w:rsidR="006647F4" w:rsidRDefault="00F54C8E">
            <w:r>
              <w:rPr>
                <w:rFonts w:ascii="Consolas" w:hAnsi="Consolas"/>
                <w:sz w:val="18"/>
              </w:rPr>
              <w:t>GET /health</w:t>
            </w:r>
          </w:p>
        </w:tc>
        <w:tc>
          <w:tcPr>
            <w:tcW w:w="2520" w:type="dxa"/>
          </w:tcPr>
          <w:p w:rsidR="006647F4" w:rsidRDefault="00F54C8E">
            <w:r>
              <w:rPr>
                <w:sz w:val="18"/>
              </w:rPr>
              <w:t>Public</w:t>
            </w:r>
          </w:p>
        </w:tc>
        <w:tc>
          <w:tcPr>
            <w:tcW w:w="2520" w:type="dxa"/>
          </w:tcPr>
          <w:p w:rsidR="006647F4" w:rsidRDefault="006647F4"/>
        </w:tc>
      </w:tr>
      <w:tr w:rsidR="006647F4">
        <w:trPr>
          <w:jc w:val="center"/>
        </w:trPr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 xml:space="preserve">Website Knowledge (built, </w:t>
            </w:r>
            <w:r>
              <w:rPr>
                <w:b/>
                <w:sz w:val="18"/>
              </w:rPr>
              <w:lastRenderedPageBreak/>
              <w:t>unmounted)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lastRenderedPageBreak/>
              <w:t>N/A — not reachable</w:t>
            </w:r>
          </w:p>
        </w:tc>
        <w:tc>
          <w:tcPr>
            <w:tcW w:w="252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N/A</w:t>
            </w:r>
          </w:p>
        </w:tc>
        <w:tc>
          <w:tcPr>
            <w:tcW w:w="2520" w:type="dxa"/>
            <w:shd w:val="clear" w:color="auto" w:fill="F2F5F8"/>
          </w:tcPr>
          <w:p w:rsidR="006647F4" w:rsidRDefault="006647F4"/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34. Testing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Backend unit tests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16 test files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*.test.ts</w:t>
            </w:r>
            <w:r>
              <w:rPr>
                <w:sz w:val="18"/>
              </w:rPr>
              <w:t>), covering 14 services (announcement, attendance, auditLog, backup, exam, fees, homework, leaveRequest, registration, reportsHub, studentLeaveRequest, teacherPortal, tracking, transport) and 2 utility modules (leave-date cutoff logic, teacher-cla</w:t>
            </w:r>
            <w:r>
              <w:rPr>
                <w:sz w:val="18"/>
              </w:rPr>
              <w:t xml:space="preserve">ss-ownership guard). Run via </w:t>
            </w:r>
            <w:r>
              <w:rPr>
                <w:b/>
                <w:sz w:val="18"/>
              </w:rPr>
              <w:t>Vitest</w:t>
            </w:r>
            <w:r>
              <w:rPr>
                <w:sz w:val="18"/>
              </w:rPr>
              <w:t>.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Backend mocking approach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 hand-built Supabase query-builder mock (</w:t>
            </w:r>
            <w:r>
              <w:rPr>
                <w:rFonts w:ascii="Consolas" w:hAnsi="Consolas"/>
                <w:sz w:val="18"/>
              </w:rPr>
              <w:t>backend/src/test-support/supabaseChain.ts</w:t>
            </w:r>
            <w:r>
              <w:rPr>
                <w:sz w:val="18"/>
              </w:rPr>
              <w:t>) — every chain method returns itself, with a preset resolved result — so services are tested in isolation wit</w:t>
            </w:r>
            <w:r>
              <w:rPr>
                <w:sz w:val="18"/>
              </w:rPr>
              <w:t xml:space="preserve">h </w:t>
            </w:r>
            <w:r>
              <w:rPr>
                <w:b/>
                <w:sz w:val="18"/>
              </w:rPr>
              <w:t>no real database hit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Frontend tests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3 test files</w:t>
            </w:r>
            <w:r>
              <w:rPr>
                <w:sz w:val="18"/>
              </w:rPr>
              <w:t>: one service-level unit test (</w:t>
            </w:r>
            <w:r>
              <w:rPr>
                <w:rFonts w:ascii="Consolas" w:hAnsi="Consolas"/>
                <w:sz w:val="18"/>
              </w:rPr>
              <w:t>auth.service.test.ts</w:t>
            </w:r>
            <w:r>
              <w:rPr>
                <w:sz w:val="18"/>
              </w:rPr>
              <w:t>) and two component tests (</w:t>
            </w:r>
            <w:r>
              <w:rPr>
                <w:rFonts w:ascii="Consolas" w:hAnsi="Consolas"/>
                <w:sz w:val="18"/>
              </w:rPr>
              <w:t>TeacherAttendancePage.test.tsx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TeacherDashboardPage.test.tsx</w:t>
            </w:r>
            <w:r>
              <w:rPr>
                <w:sz w:val="18"/>
              </w:rPr>
              <w:t xml:space="preserve">) using </w:t>
            </w:r>
            <w:r>
              <w:rPr>
                <w:b/>
                <w:sz w:val="18"/>
              </w:rPr>
              <w:t>@testing-library/react + jsdom</w:t>
            </w:r>
            <w:r>
              <w:rPr>
                <w:sz w:val="18"/>
              </w:rPr>
              <w:t>, with hooks/services mocked</w:t>
            </w:r>
            <w:r>
              <w:rPr>
                <w:sz w:val="18"/>
              </w:rPr>
              <w:t xml:space="preserve"> via </w:t>
            </w:r>
            <w:r>
              <w:rPr>
                <w:rFonts w:ascii="Consolas" w:hAnsi="Consolas"/>
                <w:sz w:val="18"/>
              </w:rPr>
              <w:t>vi.mock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Manual testing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Not independently verifiable from the codebase; </w:t>
            </w:r>
            <w:r>
              <w:rPr>
                <w:rFonts w:ascii="Consolas" w:hAnsi="Consolas"/>
                <w:sz w:val="18"/>
              </w:rPr>
              <w:t>DEPLOYMENT.md</w:t>
            </w:r>
            <w:r>
              <w:rPr>
                <w:sz w:val="18"/>
              </w:rPr>
              <w:t>'s pre-deploy checklist calls for running the full test suite by hand before every deploy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Role testing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No dedicated role-based-access-control test suite was found </w:t>
            </w:r>
            <w:r>
              <w:rPr>
                <w:sz w:val="18"/>
              </w:rPr>
              <w:t>(e.g. verifying a Teacher cannot call a School Admin-only endpoint) — coverage is concentrated on service business logic, not authorization boundaries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API testing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No dedicated integration/API-contract test suite (e.g. Supertest against a live Express inst</w:t>
            </w:r>
            <w:r>
              <w:rPr>
                <w:sz w:val="18"/>
              </w:rPr>
              <w:t>ance) was found — only isolated service-layer unit tests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UI testing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Limited to the 2 component tests listed above; most pages have no automated UI test coverage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Validation testing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Zod schemas are exercised indirectly through the service tests that hit va</w:t>
            </w:r>
            <w:r>
              <w:rPr>
                <w:sz w:val="18"/>
              </w:rPr>
              <w:t>lidation paths, not via a dedicated validator test suite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Permission testing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>Not covered by an automated test suite (see "Role testing" above)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End-to-end (e2e) testing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b/>
                <w:sz w:val="18"/>
              </w:rPr>
              <w:t>Not implemented</w:t>
            </w:r>
            <w:r>
              <w:rPr>
                <w:sz w:val="18"/>
              </w:rPr>
              <w:t xml:space="preserve"> — no Playwright, Cypress, or equivalent tool/config exists anywhere in the repository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Continuous Integration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Not implemented</w:t>
            </w:r>
            <w:r>
              <w:rPr>
                <w:sz w:val="18"/>
              </w:rPr>
              <w:t xml:space="preserve"> — no </w:t>
            </w:r>
            <w:r>
              <w:rPr>
                <w:rFonts w:ascii="Consolas" w:hAnsi="Consolas"/>
                <w:sz w:val="18"/>
              </w:rPr>
              <w:t>.github/workflows/</w:t>
            </w:r>
            <w:r>
              <w:rPr>
                <w:sz w:val="18"/>
              </w:rPr>
              <w:t xml:space="preserve"> directory or any CI configuration exists; tests do not run automatically on push/PR today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35. Deploymen</w:t>
      </w:r>
      <w:r>
        <w:rPr>
          <w:color w:val="1E3A5F"/>
        </w:rPr>
        <w:t>t</w:t>
      </w:r>
    </w:p>
    <w:tbl>
      <w:tblPr>
        <w:tblStyle w:val="TableGrid"/>
        <w:tblW w:w="0" w:type="auto"/>
        <w:jc w:val="center"/>
        <w:tblLook w:val="04A0"/>
      </w:tblPr>
      <w:tblGrid>
        <w:gridCol w:w="5040"/>
        <w:gridCol w:w="5040"/>
      </w:tblGrid>
      <w:tr w:rsidR="006647F4">
        <w:trPr>
          <w:jc w:val="center"/>
        </w:trPr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Aspect</w:t>
            </w:r>
          </w:p>
        </w:tc>
        <w:tc>
          <w:tcPr>
            <w:tcW w:w="5040" w:type="dxa"/>
            <w:shd w:val="clear" w:color="auto" w:fill="1E3A5F"/>
          </w:tcPr>
          <w:p w:rsidR="006647F4" w:rsidRDefault="00F54C8E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Frontend hosting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Vercel</w:t>
            </w:r>
            <w:r>
              <w:rPr>
                <w:sz w:val="18"/>
              </w:rPr>
              <w:t xml:space="preserve"> — root directory </w:t>
            </w:r>
            <w:r>
              <w:rPr>
                <w:rFonts w:ascii="Consolas" w:hAnsi="Consolas"/>
                <w:sz w:val="18"/>
              </w:rPr>
              <w:t>frontend</w:t>
            </w:r>
            <w:r>
              <w:rPr>
                <w:sz w:val="18"/>
              </w:rPr>
              <w:t xml:space="preserve">, Vite auto-detected, </w:t>
            </w:r>
            <w:r>
              <w:rPr>
                <w:rFonts w:ascii="Consolas" w:hAnsi="Consolas"/>
                <w:sz w:val="18"/>
              </w:rPr>
              <w:t>npm run build</w:t>
            </w:r>
            <w:r>
              <w:rPr>
                <w:sz w:val="18"/>
              </w:rPr>
              <w:t xml:space="preserve">, output </w:t>
            </w:r>
            <w:r>
              <w:rPr>
                <w:rFonts w:ascii="Consolas" w:hAnsi="Consolas"/>
                <w:sz w:val="18"/>
              </w:rPr>
              <w:t>dist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frontend/vercel.json</w:t>
            </w:r>
            <w:r>
              <w:rPr>
                <w:sz w:val="18"/>
              </w:rPr>
              <w:t xml:space="preserve"> handles SPA routing fallback, security headers, and static asset caching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Backend hosting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Any Docker-capable host — </w:t>
            </w:r>
            <w:r>
              <w:rPr>
                <w:rFonts w:ascii="Consolas" w:hAnsi="Consolas"/>
                <w:sz w:val="18"/>
              </w:rPr>
              <w:t>backend/Dockerfile</w:t>
            </w:r>
            <w:r>
              <w:rPr>
                <w:sz w:val="18"/>
              </w:rPr>
              <w:t xml:space="preserve"> is a multi-stage, Node 20-alpine build with a non-root runtime user and a container health check against </w:t>
            </w:r>
            <w:r>
              <w:rPr>
                <w:rFonts w:ascii="Consolas" w:hAnsi="Consolas"/>
                <w:sz w:val="18"/>
              </w:rPr>
              <w:t>/api/v1/health</w:t>
            </w:r>
            <w:r>
              <w:rPr>
                <w:sz w:val="18"/>
              </w:rPr>
              <w:t xml:space="preserve">. </w:t>
            </w:r>
            <w:r>
              <w:rPr>
                <w:rFonts w:ascii="Consolas" w:hAnsi="Consolas"/>
                <w:sz w:val="18"/>
              </w:rPr>
              <w:t>DEPLOYMENT.md</w:t>
            </w:r>
            <w:r>
              <w:rPr>
                <w:sz w:val="18"/>
              </w:rPr>
              <w:t xml:space="preserve"> gives worked deployment examples for </w:t>
            </w:r>
            <w:r>
              <w:rPr>
                <w:b/>
                <w:sz w:val="18"/>
              </w:rPr>
              <w:t>Render</w:t>
            </w:r>
            <w:r>
              <w:rPr>
                <w:sz w:val="18"/>
              </w:rPr>
              <w:t xml:space="preserve"> and </w:t>
            </w:r>
            <w:r>
              <w:rPr>
                <w:b/>
                <w:sz w:val="18"/>
              </w:rPr>
              <w:t>Railway</w:t>
            </w:r>
            <w:r>
              <w:rPr>
                <w:sz w:val="18"/>
              </w:rPr>
              <w:t>, and documents the same approach applying to F</w:t>
            </w:r>
            <w:r>
              <w:rPr>
                <w:sz w:val="18"/>
              </w:rPr>
              <w:t>ly.io, AWS ECS/App Runner, Google Cloud Run, Azure Container Apps, or a self-managed VPS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Database hosting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Supabase-managed PostgreSQL</w:t>
            </w:r>
            <w:r>
              <w:rPr>
                <w:sz w:val="18"/>
              </w:rPr>
              <w:t xml:space="preserve"> — production project created via the Supabase dashboard; schema, RLS, and all migrations are applied by hand, in ascendin</w:t>
            </w:r>
            <w:r>
              <w:rPr>
                <w:sz w:val="18"/>
              </w:rPr>
              <w:t xml:space="preserve">g numeric order, through the Supabase SQL Editor (one migration file, </w:t>
            </w:r>
            <w:r>
              <w:rPr>
                <w:rFonts w:ascii="Consolas" w:hAnsi="Consolas"/>
                <w:sz w:val="18"/>
              </w:rPr>
              <w:lastRenderedPageBreak/>
              <w:t>009_attendance_system.sql</w:t>
            </w:r>
            <w:r>
              <w:rPr>
                <w:sz w:val="18"/>
              </w:rPr>
              <w:t>, is explicitly documented and confirmed to be a stray draft against an incompatible schema and must be skipped)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lastRenderedPageBreak/>
              <w:t>Environment variables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 xml:space="preserve">Two </w:t>
            </w:r>
            <w:r>
              <w:rPr>
                <w:rFonts w:ascii="Consolas" w:hAnsi="Consolas"/>
                <w:sz w:val="18"/>
              </w:rPr>
              <w:t>.env</w:t>
            </w:r>
            <w:r>
              <w:rPr>
                <w:sz w:val="18"/>
              </w:rPr>
              <w:t xml:space="preserve"> files (</w:t>
            </w:r>
            <w:r>
              <w:rPr>
                <w:rFonts w:ascii="Consolas" w:hAnsi="Consolas"/>
                <w:sz w:val="18"/>
              </w:rPr>
              <w:t>backend/.env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frontend/.env</w:t>
            </w:r>
            <w:r>
              <w:rPr>
                <w:sz w:val="18"/>
              </w:rPr>
              <w:t xml:space="preserve">), both validated at process boot (Zod on the backend — a missing required variable crashes startup immediately with a clear error rather than failing later). The Supabase </w:t>
            </w:r>
            <w:r>
              <w:rPr>
                <w:b/>
                <w:sz w:val="18"/>
              </w:rPr>
              <w:t>service-role key</w:t>
            </w:r>
            <w:r>
              <w:rPr>
                <w:sz w:val="18"/>
              </w:rPr>
              <w:t xml:space="preserve"> is backend-only and is never exposed to </w:t>
            </w:r>
            <w:r>
              <w:rPr>
                <w:sz w:val="18"/>
              </w:rPr>
              <w:t xml:space="preserve">the frontend or placed behind a </w:t>
            </w:r>
            <w:r>
              <w:rPr>
                <w:rFonts w:ascii="Consolas" w:hAnsi="Consolas"/>
                <w:sz w:val="18"/>
              </w:rPr>
              <w:t>VITE_</w:t>
            </w:r>
            <w:r>
              <w:rPr>
                <w:sz w:val="18"/>
              </w:rPr>
              <w:t>-prefixed variable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Production configuration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Rate limiting, HTTP compression, </w:t>
            </w:r>
            <w:r>
              <w:rPr>
                <w:rFonts w:ascii="Consolas" w:hAnsi="Consolas"/>
                <w:sz w:val="18"/>
              </w:rPr>
              <w:t>trust proxy</w:t>
            </w:r>
            <w:r>
              <w:rPr>
                <w:sz w:val="18"/>
              </w:rPr>
              <w:t xml:space="preserve"> configuration for correct client-IP detection behind a reverse proxy, multi-origin CORS, and a hardened Nodemailer/SMTP configura</w:t>
            </w:r>
            <w:r>
              <w:rPr>
                <w:sz w:val="18"/>
              </w:rPr>
              <w:t>tion were all specifically called out as part of a documented production-hardening pass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Domain / HTTPS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Vercel auto-manages SSL for the frontend; most recommended backend hosts do the same; a bare-VPS deployment is documented as needing Caddy or Nginx+Cert</w:t>
            </w:r>
            <w:r>
              <w:rPr>
                <w:sz w:val="18"/>
              </w:rPr>
              <w:t>bot in front of the container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Backup strategy</w:t>
            </w:r>
          </w:p>
        </w:tc>
        <w:tc>
          <w:tcPr>
            <w:tcW w:w="5040" w:type="dxa"/>
          </w:tcPr>
          <w:p w:rsidR="006647F4" w:rsidRDefault="00F54C8E">
            <w:r>
              <w:rPr>
                <w:sz w:val="18"/>
              </w:rPr>
              <w:t xml:space="preserve">Primarily Supabase's own managed automatic daily backups (with a recommendation to upgrade to a plan offering Point-in-Time Recovery before go-live); a supplementary nightly </w:t>
            </w:r>
            <w:r>
              <w:rPr>
                <w:rFonts w:ascii="Consolas" w:hAnsi="Consolas"/>
                <w:sz w:val="18"/>
              </w:rPr>
              <w:t>pg_dump</w:t>
            </w:r>
            <w:r>
              <w:rPr>
                <w:sz w:val="18"/>
              </w:rPr>
              <w:t xml:space="preserve">-via-scheduled-job approach </w:t>
            </w:r>
            <w:r>
              <w:rPr>
                <w:sz w:val="18"/>
              </w:rPr>
              <w:t xml:space="preserve">is documented as example configuration in </w:t>
            </w:r>
            <w:r>
              <w:rPr>
                <w:rFonts w:ascii="Consolas" w:hAnsi="Consolas"/>
                <w:sz w:val="18"/>
              </w:rPr>
              <w:t>DEPLOYMENT.md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not</w:t>
            </w:r>
            <w:r>
              <w:rPr>
                <w:sz w:val="18"/>
              </w:rPr>
              <w:t xml:space="preserve"> an implemented, running workflow. Storage bucket contents are explicitly noted as *not* covered by </w:t>
            </w:r>
            <w:r>
              <w:rPr>
                <w:rFonts w:ascii="Consolas" w:hAnsi="Consolas"/>
                <w:sz w:val="18"/>
              </w:rPr>
              <w:t>pg_dump</w:t>
            </w:r>
            <w:r>
              <w:rPr>
                <w:sz w:val="18"/>
              </w:rPr>
              <w:t xml:space="preserve"> and needing separate handling</w:t>
            </w:r>
          </w:p>
        </w:tc>
      </w:tr>
      <w:tr w:rsidR="006647F4">
        <w:trPr>
          <w:jc w:val="center"/>
        </w:trPr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Rollback plan</w:t>
            </w:r>
          </w:p>
        </w:tc>
        <w:tc>
          <w:tcPr>
            <w:tcW w:w="5040" w:type="dxa"/>
            <w:shd w:val="clear" w:color="auto" w:fill="F2F5F8"/>
          </w:tcPr>
          <w:p w:rsidR="006647F4" w:rsidRDefault="00F54C8E">
            <w:r>
              <w:rPr>
                <w:sz w:val="18"/>
              </w:rPr>
              <w:t>Frontend: instant promotion of a previous V</w:t>
            </w:r>
            <w:r>
              <w:rPr>
                <w:sz w:val="18"/>
              </w:rPr>
              <w:t>ercel deployment. Backend: redeploy the previous Docker image/commit. Database: migrations are additive-only with no down-migration story — any reversal requires a hand-written SQL script, tested on a staging project first</w:t>
            </w:r>
          </w:p>
        </w:tc>
      </w:tr>
      <w:tr w:rsidR="006647F4">
        <w:trPr>
          <w:jc w:val="center"/>
        </w:trPr>
        <w:tc>
          <w:tcPr>
            <w:tcW w:w="5040" w:type="dxa"/>
          </w:tcPr>
          <w:p w:rsidR="006647F4" w:rsidRDefault="00F54C8E">
            <w:r>
              <w:rPr>
                <w:sz w:val="18"/>
              </w:rPr>
              <w:t>CI/CD</w:t>
            </w:r>
          </w:p>
        </w:tc>
        <w:tc>
          <w:tcPr>
            <w:tcW w:w="5040" w:type="dxa"/>
          </w:tcPr>
          <w:p w:rsidR="006647F4" w:rsidRDefault="00F54C8E">
            <w:r>
              <w:rPr>
                <w:b/>
                <w:sz w:val="18"/>
              </w:rPr>
              <w:t>Not implemented</w:t>
            </w:r>
            <w:r>
              <w:rPr>
                <w:sz w:val="18"/>
              </w:rPr>
              <w:t xml:space="preserve"> — deployme</w:t>
            </w:r>
            <w:r>
              <w:rPr>
                <w:sz w:val="18"/>
              </w:rPr>
              <w:t>nts and pre-deploy checks are manual today (see Section 34)</w:t>
            </w:r>
          </w:p>
        </w:tc>
      </w:tr>
    </w:tbl>
    <w:p w:rsidR="006647F4" w:rsidRDefault="006647F4"/>
    <w:p w:rsidR="006647F4" w:rsidRDefault="00F54C8E">
      <w:pPr>
        <w:pStyle w:val="Heading2"/>
      </w:pPr>
      <w:r>
        <w:rPr>
          <w:color w:val="1E3A5F"/>
        </w:rPr>
        <w:t>36. Future Enhancements</w:t>
      </w:r>
    </w:p>
    <w:p w:rsidR="006647F4" w:rsidRDefault="00F54C8E">
      <w:r>
        <w:t xml:space="preserve">The following are </w:t>
      </w:r>
      <w:r>
        <w:rPr>
          <w:b/>
        </w:rPr>
        <w:t>not implemented today</w:t>
      </w:r>
      <w:r>
        <w:t xml:space="preserve"> and are flagged here explicitly as planned/future work, not completed functionality:</w:t>
      </w:r>
    </w:p>
    <w:p w:rsidR="006647F4" w:rsidRDefault="00F54C8E">
      <w:pPr>
        <w:pStyle w:val="ListNumber"/>
      </w:pPr>
      <w:r>
        <w:rPr>
          <w:b/>
        </w:rPr>
        <w:t>Parent-Teacher Meeting (PTM) scheduling</w:t>
      </w:r>
      <w:r>
        <w:t xml:space="preserve"> — no meeting-scheduling feature exists.</w:t>
      </w:r>
    </w:p>
    <w:p w:rsidR="006647F4" w:rsidRDefault="00F54C8E">
      <w:pPr>
        <w:pStyle w:val="ListNumber"/>
      </w:pPr>
      <w:r>
        <w:rPr>
          <w:b/>
        </w:rPr>
        <w:t>School-wide image gallery</w:t>
      </w:r>
      <w:r>
        <w:t xml:space="preserve"> — only an activity-photo section exists inside the Extracurricular module; a general school gallery is not built.</w:t>
      </w:r>
    </w:p>
    <w:p w:rsidR="006647F4" w:rsidRDefault="00F54C8E">
      <w:pPr>
        <w:pStyle w:val="ListNumber"/>
      </w:pPr>
      <w:r>
        <w:rPr>
          <w:b/>
        </w:rPr>
        <w:t>Communication / chat module</w:t>
      </w:r>
      <w:r>
        <w:t xml:space="preserve"> — no messaging feature, table, or service exist</w:t>
      </w:r>
      <w:r>
        <w:t>s.</w:t>
      </w:r>
    </w:p>
    <w:p w:rsidR="006647F4" w:rsidRDefault="00F54C8E">
      <w:pPr>
        <w:pStyle w:val="ListNumber"/>
      </w:pPr>
      <w:r>
        <w:rPr>
          <w:b/>
        </w:rPr>
        <w:t>Gamified Website-Knowledge Assessment — go-live</w:t>
      </w:r>
      <w:r>
        <w:t xml:space="preserve"> — the backend (questions, sets, attempts, scoring, certificates, monitoring hierarchy) is fully built; the remaining work is mounting the existing </w:t>
      </w:r>
      <w:r>
        <w:rPr>
          <w:rFonts w:ascii="Consolas" w:hAnsi="Consolas"/>
          <w:sz w:val="20"/>
        </w:rPr>
        <w:t>websiteKnowledge.routes.ts</w:t>
      </w:r>
      <w:r>
        <w:t xml:space="preserve"> router into the application and building the corresponding frontend quiz/certificate UI.</w:t>
      </w:r>
    </w:p>
    <w:p w:rsidR="006647F4" w:rsidRDefault="00F54C8E">
      <w:pPr>
        <w:pStyle w:val="ListNumber"/>
      </w:pPr>
      <w:r>
        <w:rPr>
          <w:b/>
        </w:rPr>
        <w:t>Student Learning Games</w:t>
      </w:r>
      <w:r>
        <w:t xml:space="preserve"> — only database schema exists (17-title catalog across Math/Logic/General Learning was scoped in the migration's own comments); no backend serv</w:t>
      </w:r>
      <w:r>
        <w:t>ice, API, or frontend has been built.</w:t>
      </w:r>
    </w:p>
    <w:p w:rsidR="006647F4" w:rsidRDefault="00F54C8E">
      <w:pPr>
        <w:pStyle w:val="ListNumber"/>
      </w:pPr>
      <w:r>
        <w:rPr>
          <w:b/>
        </w:rPr>
        <w:t>Support Staff portal</w:t>
      </w:r>
      <w:r>
        <w:t xml:space="preserve"> — the role and its permission exist in RBAC, but there is no dedicated dashboard, navigation, or feature set for this role; accounts currently land on a generic profile page only.</w:t>
      </w:r>
    </w:p>
    <w:p w:rsidR="006647F4" w:rsidRDefault="00F54C8E">
      <w:pPr>
        <w:pStyle w:val="ListNumber"/>
      </w:pPr>
      <w:r>
        <w:rPr>
          <w:b/>
        </w:rPr>
        <w:t>Automated CI/CD p</w:t>
      </w:r>
      <w:r>
        <w:rPr>
          <w:b/>
        </w:rPr>
        <w:t>ipeline</w:t>
      </w:r>
      <w:r>
        <w:t xml:space="preserve"> — no continuous integration currently runs the existing test suite or build on push/PR; this is recommended before scaling the engineering team or release cadence.</w:t>
      </w:r>
    </w:p>
    <w:p w:rsidR="006647F4" w:rsidRDefault="00F54C8E">
      <w:pPr>
        <w:pStyle w:val="ListNumber"/>
      </w:pPr>
      <w:r>
        <w:rPr>
          <w:b/>
        </w:rPr>
        <w:t>End-to-end (browser) test coverage</w:t>
      </w:r>
      <w:r>
        <w:t xml:space="preserve"> — no Playwright/Cypress suite exists; current aut</w:t>
      </w:r>
      <w:r>
        <w:t>omated testing is limited to backend service unit tests and a small number of frontend component tests.</w:t>
      </w:r>
    </w:p>
    <w:p w:rsidR="006647F4" w:rsidRDefault="00F54C8E">
      <w:pPr>
        <w:pStyle w:val="ListNumber"/>
      </w:pPr>
      <w:r>
        <w:rPr>
          <w:b/>
        </w:rPr>
        <w:lastRenderedPageBreak/>
        <w:t>Automated backup workflow</w:t>
      </w:r>
      <w:r>
        <w:t xml:space="preserve"> — the documented nightly </w:t>
      </w:r>
      <w:r>
        <w:rPr>
          <w:rFonts w:ascii="Consolas" w:hAnsi="Consolas"/>
          <w:sz w:val="20"/>
        </w:rPr>
        <w:t>pg_dump</w:t>
      </w:r>
      <w:r>
        <w:t xml:space="preserve"> approach is example configuration only; it is not a running, scheduled job today.</w:t>
      </w:r>
    </w:p>
    <w:p w:rsidR="006647F4" w:rsidRDefault="00F54C8E">
      <w:pPr>
        <w:pStyle w:val="ListNumber"/>
      </w:pPr>
      <w:r>
        <w:rPr>
          <w:b/>
        </w:rPr>
        <w:t>Real AI-pow</w:t>
      </w:r>
      <w:r>
        <w:rPr>
          <w:b/>
        </w:rPr>
        <w:t>ered features</w:t>
      </w:r>
      <w:r>
        <w:t xml:space="preserve"> — the current "AI Homework Assistant" is a deterministic, rule-based text formatter, explicitly designed to be swapped for a genuine LLM integration later; no such integration exists today.</w:t>
      </w:r>
    </w:p>
    <w:p w:rsidR="006647F4" w:rsidRDefault="00F54C8E">
      <w:pPr>
        <w:pStyle w:val="ListNumber"/>
      </w:pPr>
      <w:r>
        <w:rPr>
          <w:b/>
        </w:rPr>
        <w:t>Geofencing for transport</w:t>
      </w:r>
      <w:r>
        <w:t xml:space="preserve"> — proximity notifications a</w:t>
      </w:r>
      <w:r>
        <w:t>re distance/time-estimate based (haversine + rolling average speed); there is no true geofence (zone-boundary) model for "arrived at school" / "arrived at home" detection.</w:t>
      </w:r>
    </w:p>
    <w:p w:rsidR="006647F4" w:rsidRDefault="00F54C8E">
      <w:pPr>
        <w:pStyle w:val="Heading2"/>
      </w:pPr>
      <w:r>
        <w:rPr>
          <w:color w:val="1E3A5F"/>
        </w:rPr>
        <w:t>37. Conclusion</w:t>
      </w:r>
    </w:p>
    <w:p w:rsidR="006647F4" w:rsidRDefault="00F54C8E">
      <w:r>
        <w:t>The Smart School Management System is a substantially complete, produ</w:t>
      </w:r>
      <w:r>
        <w:t>ction-architected multi-tenant platform covering the core operational needs of running one or more schools: student and staff records, attendance, academics (timetable, homework, exams, marks, syllabus), fee collection, live GPS-tracked transport, extracur</w:t>
      </w:r>
      <w:r>
        <w:t>ricular activity management, and a unified multi-channel notification system — all governed by a database-backed role-based access control model spanning nine active user roles.</w:t>
      </w:r>
    </w:p>
    <w:p w:rsidR="006647F4" w:rsidRDefault="00F54C8E">
      <w:r>
        <w:t>The engineering is consistent and conventional: a layered Express/TypeScript b</w:t>
      </w:r>
      <w:r>
        <w:t>ackend with no ORM, a Supabase-backed PostgreSQL database secured by Row Level Security as defense-in-depth, and a component-based React 19/TypeScript frontend with role-gated, lazy-loaded routing. Several subsystems — transport/GPS live tracking, the home</w:t>
      </w:r>
      <w:r>
        <w:t>work and leave approval workflows, and the RBAC/multi-school administration model — are notably mature and fully wired end to end.</w:t>
      </w:r>
    </w:p>
    <w:p w:rsidR="006647F4" w:rsidRDefault="006647F4"/>
    <w:sectPr w:rsidR="006647F4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35A0"/>
    <w:rsid w:val="00326F90"/>
    <w:rsid w:val="006647F4"/>
    <w:rsid w:val="00AA1D8D"/>
    <w:rsid w:val="00B47730"/>
    <w:rsid w:val="00CB0664"/>
    <w:rsid w:val="00F54C8E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78D5FE-9935-406B-B799-A4D9F36DD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12616</Words>
  <Characters>71913</Characters>
  <Application>Microsoft Office Word</Application>
  <DocSecurity>0</DocSecurity>
  <Lines>599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2026-08-07T11:35:00Z</dcterms:modified>
  <cp:category/>
</cp:coreProperties>
</file>